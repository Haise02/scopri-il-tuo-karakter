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i w:val="0"/>
          <w:color w:val="6B7A80"/>
          <w:sz w:val="22"/>
        </w:rPr>
        <w:t>KARAKTER COACHING SCHOOL</w:t>
      </w:r>
    </w:p>
    <w:p>
      <w:pPr>
        <w:spacing w:before="0" w:after="160"/>
        <w:jc w:val="center"/>
      </w:pPr>
      <w:r>
        <w:rPr>
          <w:rFonts w:ascii="Calibri" w:hAnsi="Calibri"/>
          <w:b/>
          <w:i w:val="0"/>
          <w:color w:val="1A1A1A"/>
          <w:sz w:val="48"/>
        </w:rPr>
        <w:t>K-LAB — SCRIPT VIDEO ADS MAGGIO 2026</w:t>
      </w:r>
    </w:p>
    <w:p>
      <w:pPr>
        <w:spacing w:before="0" w:after="0"/>
        <w:jc w:val="center"/>
        <w:shd w:val="clear" w:color="auto" w:fill="F5A623"/>
      </w:pPr>
      <w:r>
        <w:rPr>
          <w:rFonts w:ascii="Calibri" w:hAnsi="Calibri"/>
          <w:b w:val="0"/>
          <w:i w:val="0"/>
          <w:color w:val="FFFFFF"/>
          <w:sz w:val="26"/>
        </w:rPr>
        <w:t>5 Angoli d'Attacco   x   2 Varianti   =   10 Script</w:t>
      </w:r>
    </w:p>
    <w:p/>
    <w:p>
      <w:pPr>
        <w:spacing w:before="60" w:after="80"/>
        <w:jc w:val="center"/>
      </w:pPr>
      <w:r>
        <w:rPr>
          <w:rFonts w:ascii="Calibri" w:hAnsi="Calibri"/>
          <w:b w:val="0"/>
          <w:i w:val="0"/>
          <w:color w:val="6B7A80"/>
          <w:sz w:val="18"/>
        </w:rPr>
        <w:t>Documento operativo — Byup x Karakter — Maggio 2026</w:t>
      </w:r>
    </w:p>
    <w:p>
      <w:r>
        <w:br w:type="page"/>
      </w:r>
    </w:p>
    <w:p>
      <w:pPr>
        <w:spacing w:before="0" w:after="80"/>
        <w:jc w:val="left"/>
      </w:pPr>
      <w:r>
        <w:rPr>
          <w:rFonts w:ascii="Calibri" w:hAnsi="Calibri"/>
          <w:b/>
          <w:i w:val="0"/>
          <w:color w:val="1E4A5C"/>
          <w:sz w:val="28"/>
        </w:rPr>
        <w:t>Come leggere questo documento</w:t>
      </w:r>
    </w:p>
    <w:p>
      <w:pPr>
        <w:spacing w:before="60" w:after="80"/>
        <w:jc w:val="left"/>
      </w:pPr>
      <w:r>
        <w:rPr>
          <w:rFonts w:ascii="Calibri" w:hAnsi="Calibri"/>
          <w:b w:val="0"/>
          <w:i w:val="0"/>
          <w:color w:val="1A1A1A"/>
          <w:sz w:val="22"/>
        </w:rPr>
        <w:t>Target principale: aspiranti coach — chi vuole diventare coach professionista, chi ha capacita' relazionali naturali e vuole trasformarle in professione, chi sta cercando un cambiamento professionale significativo. Angolo 5 include una variante dedicata a chi e' gia' coach ma e' bloccato e una per chi sta scegliendo tra piu' scuole. Le cinque competenze del metodo Karakter sono tutte differenzianti — non vengono sminuite ne' confrontate con altri. La quinta e' il hook di mistero, ma le prime quattro hanno valore proprio all'interno del metodo.</w:t>
      </w:r>
    </w:p>
    <w:p>
      <w:pPr>
        <w:spacing w:before="60" w:after="80"/>
        <w:jc w:val="left"/>
      </w:pPr>
      <w:r>
        <w:rPr>
          <w:rFonts w:ascii="Calibri" w:hAnsi="Calibri"/>
          <w:b w:val="0"/>
          <w:i w:val="0"/>
          <w:color w:val="1A1A1A"/>
          <w:sz w:val="22"/>
        </w:rPr>
        <w:t>Struttura: Hook — Bridge — Pain — Soluzione — CTA. Una sola CTA finale per script, evidenziata in giallo. Parlato naturale, ottimizzato per Reels e video ads Meta (Instagram e Facebook). [TESTO A SCHERMO] = testo grafico da sovrapporre nel primo frame.</w:t>
      </w:r>
    </w:p>
    <w:p>
      <w:pPr>
        <w:spacing w:before="120" w:after="120"/>
      </w:pPr>
      <w:r>
        <w:rPr>
          <w:color w:val="CCCCCC"/>
          <w:sz w:val="18"/>
        </w:rPr>
        <w:t>──────────────────────────────────────────────────────────────────────────</w:t>
      </w:r>
    </w:p>
    <w:p>
      <w:pPr>
        <w:spacing w:before="480" w:after="20"/>
        <w:shd w:val="clear" w:color="auto" w:fill="1E4A5C"/>
      </w:pPr>
      <w:r>
        <w:rPr>
          <w:rFonts w:ascii="Calibri" w:hAnsi="Calibri"/>
          <w:b/>
          <w:i w:val="0"/>
          <w:color w:val="FFFFFF"/>
          <w:sz w:val="20"/>
        </w:rPr>
        <w:t xml:space="preserve">  ANGOLO 1  </w:t>
      </w:r>
      <w:r>
        <w:rPr>
          <w:rFonts w:ascii="Calibri" w:hAnsi="Calibri"/>
          <w:b/>
          <w:i w:val="0"/>
          <w:color w:val="F5A623"/>
          <w:sz w:val="28"/>
        </w:rPr>
        <w:t xml:space="preserve">  IL RICHIAMO NATURALE</w:t>
      </w:r>
    </w:p>
    <w:p>
      <w:pPr>
        <w:spacing w:before="0" w:after="20"/>
        <w:shd w:val="clear" w:color="auto" w:fill="1E4A5C"/>
      </w:pPr>
      <w:r>
        <w:rPr>
          <w:rFonts w:ascii="Calibri" w:hAnsi="Calibri"/>
          <w:b w:val="0"/>
          <w:i w:val="0"/>
          <w:color w:val="FFFFFF"/>
          <w:sz w:val="20"/>
        </w:rPr>
        <w:t xml:space="preserve">  Leva: capacita' relazionali naturali che potrebbero diventare professione.</w:t>
      </w:r>
    </w:p>
    <w:p>
      <w:pPr>
        <w:spacing w:before="0" w:after="200"/>
        <w:shd w:val="clear" w:color="auto" w:fill="2A5F75"/>
      </w:pPr>
      <w:r>
        <w:rPr>
          <w:rFonts w:ascii="Calibri" w:hAnsi="Calibri"/>
          <w:b/>
          <w:i w:val="0"/>
          <w:color w:val="F5A623"/>
          <w:sz w:val="18"/>
        </w:rPr>
        <w:t xml:space="preserve">  TARGET: Cold / Broad — chi ha talento con le persone ma non ha ancora pensato al coaching come carriera.</w:t>
      </w:r>
    </w:p>
    <w:p>
      <w:pPr>
        <w:spacing w:before="360" w:after="40"/>
        <w:shd w:val="clear" w:color="auto" w:fill="F5A623"/>
      </w:pPr>
      <w:r>
        <w:rPr>
          <w:rFonts w:ascii="Calibri" w:hAnsi="Calibri"/>
          <w:b/>
          <w:i w:val="0"/>
          <w:color w:val="FFFFFF"/>
          <w:sz w:val="22"/>
        </w:rPr>
        <w:t xml:space="preserve">  SCRIPT 1A  </w:t>
      </w:r>
      <w:r>
        <w:rPr>
          <w:rFonts w:ascii="Calibri" w:hAnsi="Calibri"/>
          <w:b w:val="0"/>
          <w:i w:val="0"/>
          <w:color w:val="1A1A1A"/>
          <w:sz w:val="18"/>
        </w:rPr>
        <w:t xml:space="preserve">  55 sec | Reel / Video Ad Meta | Speaker in camera, tono diretto</w:t>
      </w:r>
    </w:p>
    <w:p>
      <w:pPr>
        <w:spacing w:before="200" w:after="20"/>
      </w:pPr>
      <w:r>
        <w:rPr>
          <w:rFonts w:ascii="Calibri" w:hAnsi="Calibri"/>
          <w:b/>
          <w:i w:val="0"/>
          <w:color w:val="F5A623"/>
          <w:sz w:val="16"/>
        </w:rPr>
        <w:t>// HOOK (0-4 SEC) — [TESTO A SCHERMO: 'LE PERSONE TI CERCANO SEMPRE. HAI MAI PENSATO PERCHE'?']</w:t>
      </w:r>
    </w:p>
    <w:p>
      <w:pPr>
        <w:spacing w:before="20" w:after="160"/>
        <w:ind w:left="227"/>
      </w:pPr>
      <w:r>
        <w:rPr>
          <w:rFonts w:ascii="Calibri" w:hAnsi="Calibri"/>
          <w:b w:val="0"/>
          <w:i w:val="0"/>
          <w:color w:val="1A1A1A"/>
          <w:sz w:val="22"/>
        </w:rPr>
        <w:t>Le persone ti cercano. Per un consiglio, per parlare, per capire qualcosa. Si aprono con te in un modo che non fanno con tutti. E tu le aiuti — spesso meglio di chiunque altro intorno a loro. Hai mai pensato che potrebbe essere una professione?</w:t>
      </w:r>
    </w:p>
    <w:p>
      <w:pPr>
        <w:spacing w:before="200" w:after="20"/>
      </w:pPr>
      <w:r>
        <w:rPr>
          <w:rFonts w:ascii="Calibri" w:hAnsi="Calibri"/>
          <w:b/>
          <w:i w:val="0"/>
          <w:color w:val="F5A623"/>
          <w:sz w:val="16"/>
        </w:rPr>
        <w:t>// BRIDGE (4-14 SEC)</w:t>
      </w:r>
    </w:p>
    <w:p>
      <w:pPr>
        <w:spacing w:before="20" w:after="160"/>
        <w:ind w:left="227"/>
      </w:pPr>
      <w:r>
        <w:rPr>
          <w:rFonts w:ascii="Calibri" w:hAnsi="Calibri"/>
          <w:b w:val="0"/>
          <w:i w:val="0"/>
          <w:color w:val="1A1A1A"/>
          <w:sz w:val="22"/>
        </w:rPr>
        <w:t>Il coaching professionale e' esattamente questo. Non e' motivazione da palco, non e' psicologia, non e' dare consigli. E' la capacita' di accompagnare le persone a trovare le proprie risposte usando cinque competenze precise — sviluppate, allenate, certificate.</w:t>
      </w:r>
    </w:p>
    <w:p>
      <w:pPr>
        <w:spacing w:before="200" w:after="20"/>
      </w:pPr>
      <w:r>
        <w:rPr>
          <w:rFonts w:ascii="Calibri" w:hAnsi="Calibri"/>
          <w:b/>
          <w:i w:val="0"/>
          <w:color w:val="F5A623"/>
          <w:sz w:val="16"/>
        </w:rPr>
        <w:t>// PAIN (14-26 SEC)</w:t>
      </w:r>
    </w:p>
    <w:p>
      <w:pPr>
        <w:spacing w:before="20" w:after="160"/>
        <w:ind w:left="227"/>
      </w:pPr>
      <w:r>
        <w:rPr>
          <w:rFonts w:ascii="Calibri" w:hAnsi="Calibri"/>
          <w:b w:val="0"/>
          <w:i w:val="0"/>
          <w:color w:val="1A1A1A"/>
          <w:sz w:val="22"/>
        </w:rPr>
        <w:t>Il problema e' che dall'esterno e' difficile capire da dove si comincia. Il mercato e' pieno di corsi che si assomigliano tutti, certificati di valore incerto, proposte che non riesci a distinguere. E non vuoi perdere tempo — ne' soldi — su qualcosa che non regge.</w:t>
      </w:r>
    </w:p>
    <w:p>
      <w:pPr>
        <w:spacing w:before="200" w:after="20"/>
      </w:pPr>
      <w:r>
        <w:rPr>
          <w:rFonts w:ascii="Calibri" w:hAnsi="Calibri"/>
          <w:b/>
          <w:i w:val="0"/>
          <w:color w:val="F5A623"/>
          <w:sz w:val="16"/>
        </w:rPr>
        <w:t>// SOLUZIONE (26-46 SEC)</w:t>
      </w:r>
    </w:p>
    <w:p>
      <w:pPr>
        <w:spacing w:before="20" w:after="160"/>
        <w:ind w:left="227"/>
      </w:pPr>
      <w:r>
        <w:rPr>
          <w:rFonts w:ascii="Calibri" w:hAnsi="Calibri"/>
          <w:b w:val="0"/>
          <w:i w:val="0"/>
          <w:color w:val="1A1A1A"/>
          <w:sz w:val="22"/>
        </w:rPr>
        <w:t>Il K-Lab del 26 e 27 maggio e' fatto per questo. Due serate live su Zoom, gratuite, con Marco e Alessandra di Karakter — 14 anni di esperienza, piu' di 500 coach formati, scuola certificata ICF. Ti mostriamo le cinque competenze del coaching professionale dall'interno. Non per convincerti. Per darti tutti gli elementi per decidere tu stesso.</w:t>
      </w:r>
    </w:p>
    <w:p>
      <w:pPr>
        <w:spacing w:before="200" w:after="20"/>
      </w:pPr>
      <w:r>
        <w:rPr>
          <w:rFonts w:ascii="Calibri" w:hAnsi="Calibri"/>
          <w:b/>
          <w:i w:val="0"/>
          <w:color w:val="F5A623"/>
          <w:sz w:val="16"/>
        </w:rPr>
        <w:t>// CTA (46-55 SEC)</w:t>
      </w:r>
    </w:p>
    <w:p>
      <w:pPr>
        <w:spacing w:before="20" w:after="160"/>
        <w:ind w:left="227"/>
        <w:shd w:val="clear" w:color="auto" w:fill="FDF3DC"/>
      </w:pPr>
      <w:r>
        <w:rPr>
          <w:rFonts w:ascii="Calibri" w:hAnsi="Calibri"/>
          <w:b/>
          <w:i w:val="0"/>
          <w:color w:val="1E4A5C"/>
          <w:sz w:val="22"/>
        </w:rPr>
        <w:t>Partecipa al K-Lab — il link e' qui sotto. 26 e 27 maggio, ore 20:45. Gratuito.</w:t>
      </w:r>
    </w:p>
    <w:p>
      <w:pPr>
        <w:spacing w:before="120" w:after="120"/>
      </w:pPr>
      <w:r>
        <w:rPr>
          <w:color w:val="CCCCCC"/>
          <w:sz w:val="18"/>
        </w:rPr>
        <w:t>──────────────────────────────────────────────────────────────────────────</w:t>
      </w:r>
    </w:p>
    <w:p>
      <w:pPr>
        <w:spacing w:before="360" w:after="40"/>
        <w:shd w:val="clear" w:color="auto" w:fill="F5A623"/>
      </w:pPr>
      <w:r>
        <w:rPr>
          <w:rFonts w:ascii="Calibri" w:hAnsi="Calibri"/>
          <w:b/>
          <w:i w:val="0"/>
          <w:color w:val="FFFFFF"/>
          <w:sz w:val="22"/>
        </w:rPr>
        <w:t xml:space="preserve">  SCRIPT 1B  </w:t>
      </w:r>
      <w:r>
        <w:rPr>
          <w:rFonts w:ascii="Calibri" w:hAnsi="Calibri"/>
          <w:b w:val="0"/>
          <w:i w:val="0"/>
          <w:color w:val="1A1A1A"/>
          <w:sz w:val="18"/>
        </w:rPr>
        <w:t xml:space="preserve">  52 sec | Reel / Video Ad | Speaker intimo, hook sulla scoperta</w:t>
      </w:r>
    </w:p>
    <w:p>
      <w:pPr>
        <w:spacing w:before="200" w:after="20"/>
      </w:pPr>
      <w:r>
        <w:rPr>
          <w:rFonts w:ascii="Calibri" w:hAnsi="Calibri"/>
          <w:b/>
          <w:i w:val="0"/>
          <w:color w:val="F5A623"/>
          <w:sz w:val="16"/>
        </w:rPr>
        <w:t>// HOOK (0-5 SEC) — [TESTO A SCHERMO: 'ESISTE UNA PROFESSIONE PER CHI SA STARE CON LE PERSONE.']</w:t>
      </w:r>
    </w:p>
    <w:p>
      <w:pPr>
        <w:spacing w:before="20" w:after="160"/>
        <w:ind w:left="227"/>
      </w:pPr>
      <w:r>
        <w:rPr>
          <w:rFonts w:ascii="Calibri" w:hAnsi="Calibri"/>
          <w:b w:val="0"/>
          <w:i w:val="0"/>
          <w:color w:val="1A1A1A"/>
          <w:sz w:val="22"/>
        </w:rPr>
        <w:t>Ci sono persone che hanno una capacita' naturale di stare con gli altri. Di ascoltare in un modo che cambia davvero qualcosa. Di fare le domande giuste senza sembrare di interrogare. Se ti riconosci in questo, esiste una professione che forse non hai ancora considerato seriamente.</w:t>
      </w:r>
    </w:p>
    <w:p>
      <w:pPr>
        <w:spacing w:before="200" w:after="20"/>
      </w:pPr>
      <w:r>
        <w:rPr>
          <w:rFonts w:ascii="Calibri" w:hAnsi="Calibri"/>
          <w:b/>
          <w:i w:val="0"/>
          <w:color w:val="F5A623"/>
          <w:sz w:val="16"/>
        </w:rPr>
        <w:t>// BRIDGE (5-15 SEC)</w:t>
      </w:r>
    </w:p>
    <w:p>
      <w:pPr>
        <w:spacing w:before="20" w:after="160"/>
        <w:ind w:left="227"/>
      </w:pPr>
      <w:r>
        <w:rPr>
          <w:rFonts w:ascii="Calibri" w:hAnsi="Calibri"/>
          <w:b w:val="0"/>
          <w:i w:val="0"/>
          <w:color w:val="1A1A1A"/>
          <w:sz w:val="22"/>
        </w:rPr>
        <w:t>Il coaching professionista certificato non e' quello che si improvvisa. Ha un metodo, ha competenze specifiche, ha un riconoscimento internazionale che apre porte concrete. E si costruisce partendo da quello che sai gia' fare — e sviluppando cinque competenze precise che Karakter ha affinato in 14 anni.</w:t>
      </w:r>
    </w:p>
    <w:p>
      <w:pPr>
        <w:spacing w:before="200" w:after="20"/>
      </w:pPr>
      <w:r>
        <w:rPr>
          <w:rFonts w:ascii="Calibri" w:hAnsi="Calibri"/>
          <w:b/>
          <w:i w:val="0"/>
          <w:color w:val="F5A623"/>
          <w:sz w:val="16"/>
        </w:rPr>
        <w:t>// PAIN (15-26 SEC)</w:t>
      </w:r>
    </w:p>
    <w:p>
      <w:pPr>
        <w:spacing w:before="20" w:after="160"/>
        <w:ind w:left="227"/>
      </w:pPr>
      <w:r>
        <w:rPr>
          <w:rFonts w:ascii="Calibri" w:hAnsi="Calibri"/>
          <w:b w:val="0"/>
          <w:i w:val="0"/>
          <w:color w:val="1A1A1A"/>
          <w:sz w:val="22"/>
        </w:rPr>
        <w:t>Capire dove iniziare non e' semplice. Non perche' le risorse manchino, ma perche' il mercato presenta tutto nello stesso modo. E prima di investire tempo e attenzione in un percorso serio, vuoi sapere cosa ti aspetta davvero.</w:t>
      </w:r>
    </w:p>
    <w:p>
      <w:pPr>
        <w:spacing w:before="200" w:after="20"/>
      </w:pPr>
      <w:r>
        <w:rPr>
          <w:rFonts w:ascii="Calibri" w:hAnsi="Calibri"/>
          <w:b/>
          <w:i w:val="0"/>
          <w:color w:val="F5A623"/>
          <w:sz w:val="16"/>
        </w:rPr>
        <w:t>// SOLUZIONE (26-44 SEC)</w:t>
      </w:r>
    </w:p>
    <w:p>
      <w:pPr>
        <w:spacing w:before="20" w:after="160"/>
        <w:ind w:left="227"/>
      </w:pPr>
      <w:r>
        <w:rPr>
          <w:rFonts w:ascii="Calibri" w:hAnsi="Calibri"/>
          <w:b w:val="0"/>
          <w:i w:val="0"/>
          <w:color w:val="1A1A1A"/>
          <w:sz w:val="22"/>
        </w:rPr>
        <w:t>Karakter apre le porte con il K-Lab: due serate live e gratuite il 26 e 27 maggio, su Zoom. Vedrai dall'interno come funziona il coaching professionale vero, cosa si impara, come si lavora con le persone. Piu' di 500 professionisti hanno iniziato da qui.</w:t>
      </w:r>
    </w:p>
    <w:p>
      <w:pPr>
        <w:spacing w:before="200" w:after="20"/>
      </w:pPr>
      <w:r>
        <w:rPr>
          <w:rFonts w:ascii="Calibri" w:hAnsi="Calibri"/>
          <w:b/>
          <w:i w:val="0"/>
          <w:color w:val="F5A623"/>
          <w:sz w:val="16"/>
        </w:rPr>
        <w:t>// CTA (44-52 SEC)</w:t>
      </w:r>
    </w:p>
    <w:p>
      <w:pPr>
        <w:spacing w:before="20" w:after="160"/>
        <w:ind w:left="227"/>
        <w:shd w:val="clear" w:color="auto" w:fill="FDF3DC"/>
      </w:pPr>
      <w:r>
        <w:rPr>
          <w:rFonts w:ascii="Calibri" w:hAnsi="Calibri"/>
          <w:b/>
          <w:i w:val="0"/>
          <w:color w:val="1E4A5C"/>
          <w:sz w:val="22"/>
        </w:rPr>
        <w:t>Blocca il tuo posto gratuitamente — 26 e 27 maggio, ore 20:45. Il link e' qui sotto.</w:t>
      </w:r>
    </w:p>
    <w:p>
      <w:r>
        <w:br w:type="page"/>
      </w:r>
    </w:p>
    <w:p>
      <w:pPr>
        <w:spacing w:before="480" w:after="20"/>
        <w:shd w:val="clear" w:color="auto" w:fill="1E4A5C"/>
      </w:pPr>
      <w:r>
        <w:rPr>
          <w:rFonts w:ascii="Calibri" w:hAnsi="Calibri"/>
          <w:b/>
          <w:i w:val="0"/>
          <w:color w:val="FFFFFF"/>
          <w:sz w:val="20"/>
        </w:rPr>
        <w:t xml:space="preserve">  ANGOLO 2  </w:t>
      </w:r>
      <w:r>
        <w:rPr>
          <w:rFonts w:ascii="Calibri" w:hAnsi="Calibri"/>
          <w:b/>
          <w:i w:val="0"/>
          <w:color w:val="F5A623"/>
          <w:sz w:val="28"/>
        </w:rPr>
        <w:t xml:space="preserve">  LA QUINTA COMPETENZA</w:t>
      </w:r>
    </w:p>
    <w:p>
      <w:pPr>
        <w:spacing w:before="0" w:after="20"/>
        <w:shd w:val="clear" w:color="auto" w:fill="1E4A5C"/>
      </w:pPr>
      <w:r>
        <w:rPr>
          <w:rFonts w:ascii="Calibri" w:hAnsi="Calibri"/>
          <w:b w:val="0"/>
          <w:i w:val="0"/>
          <w:color w:val="FFFFFF"/>
          <w:sz w:val="20"/>
        </w:rPr>
        <w:t xml:space="preserve">  Leva: curiosita' e mistero sul metodo. Le quattro competenze hanno valore proprio, la quinta e' il hook.</w:t>
      </w:r>
    </w:p>
    <w:p>
      <w:pPr>
        <w:spacing w:before="0" w:after="200"/>
        <w:shd w:val="clear" w:color="auto" w:fill="2A5F75"/>
      </w:pPr>
      <w:r>
        <w:rPr>
          <w:rFonts w:ascii="Calibri" w:hAnsi="Calibri"/>
          <w:b/>
          <w:i w:val="0"/>
          <w:color w:val="F5A623"/>
          <w:sz w:val="18"/>
        </w:rPr>
        <w:t xml:space="preserve">  TARGET: Cold / Warm — chi sa gia' cos'e' il coaching e vuole capire cosa lo rende serio.</w:t>
      </w:r>
    </w:p>
    <w:p>
      <w:pPr>
        <w:spacing w:before="360" w:after="40"/>
        <w:shd w:val="clear" w:color="auto" w:fill="F5A623"/>
      </w:pPr>
      <w:r>
        <w:rPr>
          <w:rFonts w:ascii="Calibri" w:hAnsi="Calibri"/>
          <w:b/>
          <w:i w:val="0"/>
          <w:color w:val="FFFFFF"/>
          <w:sz w:val="22"/>
        </w:rPr>
        <w:t xml:space="preserve">  SCRIPT 2A  </w:t>
      </w:r>
      <w:r>
        <w:rPr>
          <w:rFonts w:ascii="Calibri" w:hAnsi="Calibri"/>
          <w:b w:val="0"/>
          <w:i w:val="0"/>
          <w:color w:val="1A1A1A"/>
          <w:sz w:val="18"/>
        </w:rPr>
        <w:t xml:space="preserve">  60 sec | Video Ad Meta | Ritmo costruito sulla tensione progressiva</w:t>
      </w:r>
    </w:p>
    <w:p>
      <w:pPr>
        <w:spacing w:before="200" w:after="20"/>
      </w:pPr>
      <w:r>
        <w:rPr>
          <w:rFonts w:ascii="Calibri" w:hAnsi="Calibri"/>
          <w:b/>
          <w:i w:val="0"/>
          <w:color w:val="F5A623"/>
          <w:sz w:val="16"/>
        </w:rPr>
        <w:t>// HOOK (0-5 SEC) — [TESTO A SCHERMO: 'CINQUE COMPETENZE. LA QUINTA QUASI NESSUNO LA NOMINA.']</w:t>
      </w:r>
    </w:p>
    <w:p>
      <w:pPr>
        <w:spacing w:before="20" w:after="160"/>
        <w:ind w:left="227"/>
      </w:pPr>
      <w:r>
        <w:rPr>
          <w:rFonts w:ascii="Calibri" w:hAnsi="Calibri"/>
          <w:b w:val="0"/>
          <w:i w:val="0"/>
          <w:color w:val="1A1A1A"/>
          <w:sz w:val="22"/>
        </w:rPr>
        <w:t>Ci sono cinque competenze che definiscono un coach professionista. Karakter le insegna tutte e cinque. La quinta — quella che quasi nessuna scuola nomina in modo esplicito — e' quella che cambia tutto.</w:t>
      </w:r>
    </w:p>
    <w:p>
      <w:pPr>
        <w:spacing w:before="200" w:after="20"/>
      </w:pPr>
      <w:r>
        <w:rPr>
          <w:rFonts w:ascii="Calibri" w:hAnsi="Calibri"/>
          <w:b/>
          <w:i w:val="0"/>
          <w:color w:val="F5A623"/>
          <w:sz w:val="16"/>
        </w:rPr>
        <w:t>// BRIDGE (5-20 SEC)</w:t>
      </w:r>
    </w:p>
    <w:p>
      <w:pPr>
        <w:spacing w:before="20" w:after="160"/>
        <w:ind w:left="227"/>
      </w:pPr>
      <w:r>
        <w:rPr>
          <w:rFonts w:ascii="Calibri" w:hAnsi="Calibri"/>
          <w:b w:val="0"/>
          <w:i w:val="0"/>
          <w:color w:val="1A1A1A"/>
          <w:sz w:val="22"/>
        </w:rPr>
        <w:t>Le prime quattro costruiscono il metodo. L'ascolto profondo: non empatia generica, ma la capacita' specifica di leggere quello che c'e' dietro le parole. Le domande che aprono strade invece di chiuderle. La mappa delle motivazioni — sedici dimensioni reali, non quattro categorie semplificate. E la struttura di una sessione vera, dall'apertura alla chiusura. Ognuna di queste si impara in un modo preciso. Ognuna da sola vale il percorso. Ma la quinta e' quella che le tiene insieme tutte.</w:t>
      </w:r>
    </w:p>
    <w:p>
      <w:pPr>
        <w:spacing w:before="200" w:after="20"/>
      </w:pPr>
      <w:r>
        <w:rPr>
          <w:rFonts w:ascii="Calibri" w:hAnsi="Calibri"/>
          <w:b/>
          <w:i w:val="0"/>
          <w:color w:val="F5A623"/>
          <w:sz w:val="16"/>
        </w:rPr>
        <w:t>// PAIN (20-32 SEC)</w:t>
      </w:r>
    </w:p>
    <w:p>
      <w:pPr>
        <w:spacing w:before="20" w:after="160"/>
        <w:ind w:left="227"/>
      </w:pPr>
      <w:r>
        <w:rPr>
          <w:rFonts w:ascii="Calibri" w:hAnsi="Calibri"/>
          <w:b w:val="0"/>
          <w:i w:val="0"/>
          <w:color w:val="1A1A1A"/>
          <w:sz w:val="22"/>
        </w:rPr>
        <w:t>E' la competenza che quasi nessun percorso di formazione mostra esplicitamente. Non perche' sia un segreto — ma perche' richiede un lavoro su se stessi che molte scuole non sono attrezzate a fare. Karakter la porta al centro della seconda serata.</w:t>
      </w:r>
    </w:p>
    <w:p>
      <w:pPr>
        <w:spacing w:before="200" w:after="20"/>
      </w:pPr>
      <w:r>
        <w:rPr>
          <w:rFonts w:ascii="Calibri" w:hAnsi="Calibri"/>
          <w:b/>
          <w:i w:val="0"/>
          <w:color w:val="F5A623"/>
          <w:sz w:val="16"/>
        </w:rPr>
        <w:t>// SOLUZIONE (32-50 SEC)</w:t>
      </w:r>
    </w:p>
    <w:p>
      <w:pPr>
        <w:spacing w:before="20" w:after="160"/>
        <w:ind w:left="227"/>
      </w:pPr>
      <w:r>
        <w:rPr>
          <w:rFonts w:ascii="Calibri" w:hAnsi="Calibri"/>
          <w:b w:val="0"/>
          <w:i w:val="0"/>
          <w:color w:val="1A1A1A"/>
          <w:sz w:val="22"/>
        </w:rPr>
        <w:t>Al K-Lab del 26 e 27 maggio le esploriamo tutte. Due serate live e gratuite su Zoom. Prima serata: le prime tre, con un esercizio pratico che fai tu stesso. Seconda serata: le ultime due — inclusa la quinta. Se stai pensando di diventare coach professionista, queste due serate ti danno il quadro completo.</w:t>
      </w:r>
    </w:p>
    <w:p>
      <w:pPr>
        <w:spacing w:before="200" w:after="20"/>
      </w:pPr>
      <w:r>
        <w:rPr>
          <w:rFonts w:ascii="Calibri" w:hAnsi="Calibri"/>
          <w:b/>
          <w:i w:val="0"/>
          <w:color w:val="F5A623"/>
          <w:sz w:val="16"/>
        </w:rPr>
        <w:t>// CTA (50-60 SEC)</w:t>
      </w:r>
    </w:p>
    <w:p>
      <w:pPr>
        <w:spacing w:before="20" w:after="160"/>
        <w:ind w:left="227"/>
        <w:shd w:val="clear" w:color="auto" w:fill="FDF3DC"/>
      </w:pPr>
      <w:r>
        <w:rPr>
          <w:rFonts w:ascii="Calibri" w:hAnsi="Calibri"/>
          <w:b/>
          <w:i w:val="0"/>
          <w:color w:val="1E4A5C"/>
          <w:sz w:val="22"/>
        </w:rPr>
        <w:t>Blocca il tuo posto gratuitamente — il link e' qui sotto. 26 e 27 maggio, ore 20:45. I posti si stanno esaurendo.</w:t>
      </w:r>
    </w:p>
    <w:p>
      <w:pPr>
        <w:spacing w:before="120" w:after="120"/>
      </w:pPr>
      <w:r>
        <w:rPr>
          <w:color w:val="CCCCCC"/>
          <w:sz w:val="18"/>
        </w:rPr>
        <w:t>──────────────────────────────────────────────────────────────────────────</w:t>
      </w:r>
    </w:p>
    <w:p>
      <w:pPr>
        <w:spacing w:before="360" w:after="40"/>
        <w:shd w:val="clear" w:color="auto" w:fill="F5A623"/>
      </w:pPr>
      <w:r>
        <w:rPr>
          <w:rFonts w:ascii="Calibri" w:hAnsi="Calibri"/>
          <w:b/>
          <w:i w:val="0"/>
          <w:color w:val="FFFFFF"/>
          <w:sz w:val="22"/>
        </w:rPr>
        <w:t xml:space="preserve">  SCRIPT 2B  </w:t>
      </w:r>
      <w:r>
        <w:rPr>
          <w:rFonts w:ascii="Calibri" w:hAnsi="Calibri"/>
          <w:b w:val="0"/>
          <w:i w:val="0"/>
          <w:color w:val="1A1A1A"/>
          <w:sz w:val="18"/>
        </w:rPr>
        <w:t xml:space="preserve">  55 sec | Organico / Reel | Tono curioso e diretto, meno costruito</w:t>
      </w:r>
    </w:p>
    <w:p>
      <w:pPr>
        <w:spacing w:before="200" w:after="20"/>
      </w:pPr>
      <w:r>
        <w:rPr>
          <w:rFonts w:ascii="Calibri" w:hAnsi="Calibri"/>
          <w:b/>
          <w:i w:val="0"/>
          <w:color w:val="F5A623"/>
          <w:sz w:val="16"/>
        </w:rPr>
        <w:t>// HOOK (0-4 SEC) — [TESTO A SCHERMO: 'COSA SERVE DAVVERO PER DIVENTARE COACH PROFESSIONISTA?']</w:t>
      </w:r>
    </w:p>
    <w:p>
      <w:pPr>
        <w:spacing w:before="20" w:after="160"/>
        <w:ind w:left="227"/>
      </w:pPr>
      <w:r>
        <w:rPr>
          <w:rFonts w:ascii="Calibri" w:hAnsi="Calibri"/>
          <w:b w:val="0"/>
          <w:i w:val="0"/>
          <w:color w:val="1A1A1A"/>
          <w:sz w:val="22"/>
        </w:rPr>
        <w:t>Cosa serve davvero per diventare coach professionista? Non un corso veloce. Non l'empatia. Cinque competenze specifiche — e la quinta e' quella che quasi nessuno ti dira' mai in modo diretto.</w:t>
      </w:r>
    </w:p>
    <w:p>
      <w:pPr>
        <w:spacing w:before="200" w:after="20"/>
      </w:pPr>
      <w:r>
        <w:rPr>
          <w:rFonts w:ascii="Calibri" w:hAnsi="Calibri"/>
          <w:b/>
          <w:i w:val="0"/>
          <w:color w:val="F5A623"/>
          <w:sz w:val="16"/>
        </w:rPr>
        <w:t>// BRIDGE (4-16 SEC)</w:t>
      </w:r>
    </w:p>
    <w:p>
      <w:pPr>
        <w:spacing w:before="20" w:after="160"/>
        <w:ind w:left="227"/>
      </w:pPr>
      <w:r>
        <w:rPr>
          <w:rFonts w:ascii="Calibri" w:hAnsi="Calibri"/>
          <w:b w:val="0"/>
          <w:i w:val="0"/>
          <w:color w:val="1A1A1A"/>
          <w:sz w:val="22"/>
        </w:rPr>
        <w:t>Karakter le ha sviluppate in 14 anni di formazione, su piu' di 500 professionisti. L'ascolto che trasforma una conversazione. Le domande che sbloccano quello che la persona non riesce a vedere da sola. La mappa delle sedici motivazioni fondamentali — strumento scientifico, non categorie. La struttura precisa di una sessione vera. E poi la quinta. Quella che tiene insieme tutte le altre e che Karakter porta al centro della seconda serata del K-Lab.</w:t>
      </w:r>
    </w:p>
    <w:p>
      <w:pPr>
        <w:spacing w:before="200" w:after="20"/>
      </w:pPr>
      <w:r>
        <w:rPr>
          <w:rFonts w:ascii="Calibri" w:hAnsi="Calibri"/>
          <w:b/>
          <w:i w:val="0"/>
          <w:color w:val="F5A623"/>
          <w:sz w:val="16"/>
        </w:rPr>
        <w:t>// PAIN (16-27 SEC)</w:t>
      </w:r>
    </w:p>
    <w:p>
      <w:pPr>
        <w:spacing w:before="20" w:after="160"/>
        <w:ind w:left="227"/>
      </w:pPr>
      <w:r>
        <w:rPr>
          <w:rFonts w:ascii="Calibri" w:hAnsi="Calibri"/>
          <w:b w:val="0"/>
          <w:i w:val="0"/>
          <w:color w:val="1A1A1A"/>
          <w:sz w:val="22"/>
        </w:rPr>
        <w:t>Senza conoscere queste cinque competenze dall'interno, capire quale formazione vale e quale no diventa quasi impossibile. Tutto sembra uguale dall'esterno. Finche' non hai visto come funziona davvero.</w:t>
      </w:r>
    </w:p>
    <w:p>
      <w:pPr>
        <w:spacing w:before="200" w:after="20"/>
      </w:pPr>
      <w:r>
        <w:rPr>
          <w:rFonts w:ascii="Calibri" w:hAnsi="Calibri"/>
          <w:b/>
          <w:i w:val="0"/>
          <w:color w:val="F5A623"/>
          <w:sz w:val="16"/>
        </w:rPr>
        <w:t>// SOLUZIONE (27-45 SEC)</w:t>
      </w:r>
    </w:p>
    <w:p>
      <w:pPr>
        <w:spacing w:before="20" w:after="160"/>
        <w:ind w:left="227"/>
      </w:pPr>
      <w:r>
        <w:rPr>
          <w:rFonts w:ascii="Calibri" w:hAnsi="Calibri"/>
          <w:b w:val="0"/>
          <w:i w:val="0"/>
          <w:color w:val="1A1A1A"/>
          <w:sz w:val="22"/>
        </w:rPr>
        <w:t>Il K-Lab del 26 e 27 maggio e' fatto esattamente per questo. Due serate live su Zoom, gratuite. Vedi le competenze in azione, fai un esercizio pratico, e capisci cosa significa formarsi nel modo serio.</w:t>
      </w:r>
    </w:p>
    <w:p>
      <w:pPr>
        <w:spacing w:before="200" w:after="20"/>
      </w:pPr>
      <w:r>
        <w:rPr>
          <w:rFonts w:ascii="Calibri" w:hAnsi="Calibri"/>
          <w:b/>
          <w:i w:val="0"/>
          <w:color w:val="F5A623"/>
          <w:sz w:val="16"/>
        </w:rPr>
        <w:t>// CTA (45-55 SEC)</w:t>
      </w:r>
    </w:p>
    <w:p>
      <w:pPr>
        <w:spacing w:before="20" w:after="160"/>
        <w:ind w:left="227"/>
        <w:shd w:val="clear" w:color="auto" w:fill="FDF3DC"/>
      </w:pPr>
      <w:r>
        <w:rPr>
          <w:rFonts w:ascii="Calibri" w:hAnsi="Calibri"/>
          <w:b/>
          <w:i w:val="0"/>
          <w:color w:val="1E4A5C"/>
          <w:sz w:val="22"/>
        </w:rPr>
        <w:t>Partecipa al K-Lab. Il link e' qui sotto — 26 e 27 maggio, ore 20:45. Gratuito, posti limitati.</w:t>
      </w:r>
    </w:p>
    <w:p>
      <w:r>
        <w:br w:type="page"/>
      </w:r>
    </w:p>
    <w:p>
      <w:pPr>
        <w:spacing w:before="480" w:after="20"/>
        <w:shd w:val="clear" w:color="auto" w:fill="1E4A5C"/>
      </w:pPr>
      <w:r>
        <w:rPr>
          <w:rFonts w:ascii="Calibri" w:hAnsi="Calibri"/>
          <w:b/>
          <w:i w:val="0"/>
          <w:color w:val="FFFFFF"/>
          <w:sz w:val="20"/>
        </w:rPr>
        <w:t xml:space="preserve">  ANGOLO 3  </w:t>
      </w:r>
      <w:r>
        <w:rPr>
          <w:rFonts w:ascii="Calibri" w:hAnsi="Calibri"/>
          <w:b/>
          <w:i w:val="0"/>
          <w:color w:val="F5A623"/>
          <w:sz w:val="28"/>
        </w:rPr>
        <w:t xml:space="preserve">  IL CAMBIO CHE CERCHI</w:t>
      </w:r>
    </w:p>
    <w:p>
      <w:pPr>
        <w:spacing w:before="0" w:after="20"/>
        <w:shd w:val="clear" w:color="auto" w:fill="1E4A5C"/>
      </w:pPr>
      <w:r>
        <w:rPr>
          <w:rFonts w:ascii="Calibri" w:hAnsi="Calibri"/>
          <w:b w:val="0"/>
          <w:i w:val="0"/>
          <w:color w:val="FFFFFF"/>
          <w:sz w:val="20"/>
        </w:rPr>
        <w:t xml:space="preserve">  Leva: insoddisfazione professionale e desiderio di lavoro con significato.</w:t>
      </w:r>
    </w:p>
    <w:p>
      <w:pPr>
        <w:spacing w:before="0" w:after="200"/>
        <w:shd w:val="clear" w:color="auto" w:fill="2A5F75"/>
      </w:pPr>
      <w:r>
        <w:rPr>
          <w:rFonts w:ascii="Calibri" w:hAnsi="Calibri"/>
          <w:b/>
          <w:i w:val="0"/>
          <w:color w:val="F5A623"/>
          <w:sz w:val="18"/>
        </w:rPr>
        <w:t xml:space="preserve">  TARGET: Cold / Broad — chi vuole cambiare professione e sente un richiamo verso l'aiuto alle persone.</w:t>
      </w:r>
    </w:p>
    <w:p>
      <w:pPr>
        <w:spacing w:before="360" w:after="40"/>
        <w:shd w:val="clear" w:color="auto" w:fill="F5A623"/>
      </w:pPr>
      <w:r>
        <w:rPr>
          <w:rFonts w:ascii="Calibri" w:hAnsi="Calibri"/>
          <w:b/>
          <w:i w:val="0"/>
          <w:color w:val="FFFFFF"/>
          <w:sz w:val="22"/>
        </w:rPr>
        <w:t xml:space="preserve">  SCRIPT 3A  </w:t>
      </w:r>
      <w:r>
        <w:rPr>
          <w:rFonts w:ascii="Calibri" w:hAnsi="Calibri"/>
          <w:b w:val="0"/>
          <w:i w:val="0"/>
          <w:color w:val="1A1A1A"/>
          <w:sz w:val="18"/>
        </w:rPr>
        <w:t xml:space="preserve">  58 sec | Reel / Video Ad Meta | Hook sulla svolta, tono empatico</w:t>
      </w:r>
    </w:p>
    <w:p>
      <w:pPr>
        <w:spacing w:before="200" w:after="20"/>
      </w:pPr>
      <w:r>
        <w:rPr>
          <w:rFonts w:ascii="Calibri" w:hAnsi="Calibri"/>
          <w:b/>
          <w:i w:val="0"/>
          <w:color w:val="F5A623"/>
          <w:sz w:val="16"/>
        </w:rPr>
        <w:t>// HOOK (0-4 SEC) — [TESTO A SCHERMO: 'A UN CERTO PUNTO CAPISCI CHE QUELLO CHE FAI NON BASTA PIU'.']</w:t>
      </w:r>
    </w:p>
    <w:p>
      <w:pPr>
        <w:spacing w:before="20" w:after="160"/>
        <w:ind w:left="227"/>
      </w:pPr>
      <w:r>
        <w:rPr>
          <w:rFonts w:ascii="Calibri" w:hAnsi="Calibri"/>
          <w:b w:val="0"/>
          <w:i w:val="0"/>
          <w:color w:val="1A1A1A"/>
          <w:sz w:val="22"/>
        </w:rPr>
        <w:t>A un certo punto capisci che quello che fai non basta. Non perche' vada male — magari va anche bene. Ma manca qualcosa. Manca la sensazione di fare qualcosa che conti davvero per le persone.</w:t>
      </w:r>
    </w:p>
    <w:p>
      <w:pPr>
        <w:spacing w:before="200" w:after="20"/>
      </w:pPr>
      <w:r>
        <w:rPr>
          <w:rFonts w:ascii="Calibri" w:hAnsi="Calibri"/>
          <w:b/>
          <w:i w:val="0"/>
          <w:color w:val="F5A623"/>
          <w:sz w:val="16"/>
        </w:rPr>
        <w:t>// BRIDGE (4-15 SEC)</w:t>
      </w:r>
    </w:p>
    <w:p>
      <w:pPr>
        <w:spacing w:before="20" w:after="160"/>
        <w:ind w:left="227"/>
      </w:pPr>
      <w:r>
        <w:rPr>
          <w:rFonts w:ascii="Calibri" w:hAnsi="Calibri"/>
          <w:b w:val="0"/>
          <w:i w:val="0"/>
          <w:color w:val="1A1A1A"/>
          <w:sz w:val="22"/>
        </w:rPr>
        <w:t>Molte persone che diventano coach professionisti partono da qui. Non da una vocazione chiara fin dall'inizio. Da un'insofferenza precisa verso un lavoro che funziona ma non le rappresenta piu'. E da una capacita' — quella di stare con le persone, di ascoltare, di aiutare — che non riescono a smettere di usare anche fuori dal lavoro.</w:t>
      </w:r>
    </w:p>
    <w:p>
      <w:pPr>
        <w:spacing w:before="200" w:after="20"/>
      </w:pPr>
      <w:r>
        <w:rPr>
          <w:rFonts w:ascii="Calibri" w:hAnsi="Calibri"/>
          <w:b/>
          <w:i w:val="0"/>
          <w:color w:val="F5A623"/>
          <w:sz w:val="16"/>
        </w:rPr>
        <w:t>// PAIN (15-27 SEC)</w:t>
      </w:r>
    </w:p>
    <w:p>
      <w:pPr>
        <w:spacing w:before="20" w:after="160"/>
        <w:ind w:left="227"/>
      </w:pPr>
      <w:r>
        <w:rPr>
          <w:rFonts w:ascii="Calibri" w:hAnsi="Calibri"/>
          <w:b w:val="0"/>
          <w:i w:val="0"/>
          <w:color w:val="1A1A1A"/>
          <w:sz w:val="22"/>
        </w:rPr>
        <w:t>Il problema e' che il salto verso una nuova professione fa paura. Non sai se le tue capacita' bastano. Non sai quale formazione vale e quale e' solo un modo per prendere soldi. Non sai nemmeno da dove si comincia a capirlo.</w:t>
      </w:r>
    </w:p>
    <w:p>
      <w:pPr>
        <w:spacing w:before="200" w:after="20"/>
      </w:pPr>
      <w:r>
        <w:rPr>
          <w:rFonts w:ascii="Calibri" w:hAnsi="Calibri"/>
          <w:b/>
          <w:i w:val="0"/>
          <w:color w:val="F5A623"/>
          <w:sz w:val="16"/>
        </w:rPr>
        <w:t>// SOLUZIONE (27-48 SEC)</w:t>
      </w:r>
    </w:p>
    <w:p>
      <w:pPr>
        <w:spacing w:before="20" w:after="160"/>
        <w:ind w:left="227"/>
      </w:pPr>
      <w:r>
        <w:rPr>
          <w:rFonts w:ascii="Calibri" w:hAnsi="Calibri"/>
          <w:b w:val="0"/>
          <w:i w:val="0"/>
          <w:color w:val="1A1A1A"/>
          <w:sz w:val="22"/>
        </w:rPr>
        <w:t>Il K-Lab del 26 e 27 maggio non ti chiede di decidere nulla adesso. Ti chiede solo due serate. Marco e Alessandra di Karakter — 14 anni, piu' di 500 coach formati, scuola certificata ICF — ti mostrano dall'interno cosa significa diventare coach professionista. Le cinque competenze del metodo, il percorso, il tipo di lavoro. Poi decidi tu, con tutte le informazioni.</w:t>
      </w:r>
    </w:p>
    <w:p>
      <w:pPr>
        <w:spacing w:before="200" w:after="20"/>
      </w:pPr>
      <w:r>
        <w:rPr>
          <w:rFonts w:ascii="Calibri" w:hAnsi="Calibri"/>
          <w:b/>
          <w:i w:val="0"/>
          <w:color w:val="F5A623"/>
          <w:sz w:val="16"/>
        </w:rPr>
        <w:t>// CTA (48-58 SEC)</w:t>
      </w:r>
    </w:p>
    <w:p>
      <w:pPr>
        <w:spacing w:before="20" w:after="160"/>
        <w:ind w:left="227"/>
        <w:shd w:val="clear" w:color="auto" w:fill="FDF3DC"/>
      </w:pPr>
      <w:r>
        <w:rPr>
          <w:rFonts w:ascii="Calibri" w:hAnsi="Calibri"/>
          <w:b/>
          <w:i w:val="0"/>
          <w:color w:val="1E4A5C"/>
          <w:sz w:val="22"/>
        </w:rPr>
        <w:t>Blocca il tuo posto gratuitamente — 26 e 27 maggio, ore 20:45. Il link e' qui sotto. Non costa nulla scoprirlo.</w:t>
      </w:r>
    </w:p>
    <w:p>
      <w:pPr>
        <w:spacing w:before="120" w:after="120"/>
      </w:pPr>
      <w:r>
        <w:rPr>
          <w:color w:val="CCCCCC"/>
          <w:sz w:val="18"/>
        </w:rPr>
        <w:t>──────────────────────────────────────────────────────────────────────────</w:t>
      </w:r>
    </w:p>
    <w:p>
      <w:pPr>
        <w:spacing w:before="360" w:after="40"/>
        <w:shd w:val="clear" w:color="auto" w:fill="F5A623"/>
      </w:pPr>
      <w:r>
        <w:rPr>
          <w:rFonts w:ascii="Calibri" w:hAnsi="Calibri"/>
          <w:b/>
          <w:i w:val="0"/>
          <w:color w:val="FFFFFF"/>
          <w:sz w:val="22"/>
        </w:rPr>
        <w:t xml:space="preserve">  SCRIPT 3B  </w:t>
      </w:r>
      <w:r>
        <w:rPr>
          <w:rFonts w:ascii="Calibri" w:hAnsi="Calibri"/>
          <w:b w:val="0"/>
          <w:i w:val="0"/>
          <w:color w:val="1A1A1A"/>
          <w:sz w:val="18"/>
        </w:rPr>
        <w:t xml:space="preserve">  55 sec | Organico / Reel | Hook sulla domanda, tono di sfida gentile</w:t>
      </w:r>
    </w:p>
    <w:p>
      <w:pPr>
        <w:spacing w:before="200" w:after="20"/>
      </w:pPr>
      <w:r>
        <w:rPr>
          <w:rFonts w:ascii="Calibri" w:hAnsi="Calibri"/>
          <w:b/>
          <w:i w:val="0"/>
          <w:color w:val="F5A623"/>
          <w:sz w:val="16"/>
        </w:rPr>
        <w:t>// HOOK (0-4 SEC) — [TESTO A SCHERMO: 'E SE TRASFORMASSI IN PROFESSIONE QUELLO CHE SAI FARE MEGLIO?']</w:t>
      </w:r>
    </w:p>
    <w:p>
      <w:pPr>
        <w:spacing w:before="20" w:after="160"/>
        <w:ind w:left="227"/>
      </w:pPr>
      <w:r>
        <w:rPr>
          <w:rFonts w:ascii="Calibri" w:hAnsi="Calibri"/>
          <w:b w:val="0"/>
          <w:i w:val="0"/>
          <w:color w:val="1A1A1A"/>
          <w:sz w:val="22"/>
        </w:rPr>
        <w:t>C'e' una domanda che molte persone si fanno ad un certo punto. E se trasformassi in professione quello che so fare meglio con le persone? Il coaching professionale e' spesso la risposta. Ma non si sa da dove iniziare.</w:t>
      </w:r>
    </w:p>
    <w:p>
      <w:pPr>
        <w:spacing w:before="200" w:after="20"/>
      </w:pPr>
      <w:r>
        <w:rPr>
          <w:rFonts w:ascii="Calibri" w:hAnsi="Calibri"/>
          <w:b/>
          <w:i w:val="0"/>
          <w:color w:val="F5A623"/>
          <w:sz w:val="16"/>
        </w:rPr>
        <w:t>// BRIDGE (4-14 SEC)</w:t>
      </w:r>
    </w:p>
    <w:p>
      <w:pPr>
        <w:spacing w:before="20" w:after="160"/>
        <w:ind w:left="227"/>
      </w:pPr>
      <w:r>
        <w:rPr>
          <w:rFonts w:ascii="Calibri" w:hAnsi="Calibri"/>
          <w:b w:val="0"/>
          <w:i w:val="0"/>
          <w:color w:val="1A1A1A"/>
          <w:sz w:val="22"/>
        </w:rPr>
        <w:t>Non perche' manchino le risorse. Ma perche' il mercato della formazione coaching e' pieno di proposte che si assomigliano tutte — e dall'esterno e' difficile capire cosa vale davvero il tuo tempo.</w:t>
      </w:r>
    </w:p>
    <w:p>
      <w:pPr>
        <w:spacing w:before="200" w:after="20"/>
      </w:pPr>
      <w:r>
        <w:rPr>
          <w:rFonts w:ascii="Calibri" w:hAnsi="Calibri"/>
          <w:b/>
          <w:i w:val="0"/>
          <w:color w:val="F5A623"/>
          <w:sz w:val="16"/>
        </w:rPr>
        <w:t>// PAIN (14-25 SEC)</w:t>
      </w:r>
    </w:p>
    <w:p>
      <w:pPr>
        <w:spacing w:before="20" w:after="160"/>
        <w:ind w:left="227"/>
      </w:pPr>
      <w:r>
        <w:rPr>
          <w:rFonts w:ascii="Calibri" w:hAnsi="Calibri"/>
          <w:b w:val="0"/>
          <w:i w:val="0"/>
          <w:color w:val="1A1A1A"/>
          <w:sz w:val="22"/>
        </w:rPr>
        <w:t>E tu non vuoi perdere ne' tempo ne' soldi su qualcosa che non regge. Vuoi capire prima se il coaching fa per te, e se si', quale formazione e' all'altezza di quello che cerchi.</w:t>
      </w:r>
    </w:p>
    <w:p>
      <w:pPr>
        <w:spacing w:before="200" w:after="20"/>
      </w:pPr>
      <w:r>
        <w:rPr>
          <w:rFonts w:ascii="Calibri" w:hAnsi="Calibri"/>
          <w:b/>
          <w:i w:val="0"/>
          <w:color w:val="F5A623"/>
          <w:sz w:val="16"/>
        </w:rPr>
        <w:t>// SOLUZIONE (25-46 SEC)</w:t>
      </w:r>
    </w:p>
    <w:p>
      <w:pPr>
        <w:spacing w:before="20" w:after="160"/>
        <w:ind w:left="227"/>
      </w:pPr>
      <w:r>
        <w:rPr>
          <w:rFonts w:ascii="Calibri" w:hAnsi="Calibri"/>
          <w:b w:val="0"/>
          <w:i w:val="0"/>
          <w:color w:val="1A1A1A"/>
          <w:sz w:val="22"/>
        </w:rPr>
        <w:t>Karakter esiste da 14 anni, e' certificata ICF, ha formato piu' di 500 professionisti. Il 26 e 27 maggio apriamo il K-Lab: due serate gratuite su Zoom dove puoi vedere dall'interno come funziona il coaching professionale serio. Senza obblighi, senza pressione. Solo il quadro completo per decidere con le informazioni giuste.</w:t>
      </w:r>
    </w:p>
    <w:p>
      <w:pPr>
        <w:spacing w:before="200" w:after="20"/>
      </w:pPr>
      <w:r>
        <w:rPr>
          <w:rFonts w:ascii="Calibri" w:hAnsi="Calibri"/>
          <w:b/>
          <w:i w:val="0"/>
          <w:color w:val="F5A623"/>
          <w:sz w:val="16"/>
        </w:rPr>
        <w:t>// CTA (46-55 SEC)</w:t>
      </w:r>
    </w:p>
    <w:p>
      <w:pPr>
        <w:spacing w:before="20" w:after="160"/>
        <w:ind w:left="227"/>
        <w:shd w:val="clear" w:color="auto" w:fill="FDF3DC"/>
      </w:pPr>
      <w:r>
        <w:rPr>
          <w:rFonts w:ascii="Calibri" w:hAnsi="Calibri"/>
          <w:b/>
          <w:i w:val="0"/>
          <w:color w:val="1E4A5C"/>
          <w:sz w:val="22"/>
        </w:rPr>
        <w:t>Partecipa al K-Lab — 26 e 27 maggio, ore 20:45. Gratuito. Il link e' qui sotto.</w:t>
      </w:r>
    </w:p>
    <w:p>
      <w:r>
        <w:br w:type="page"/>
      </w:r>
    </w:p>
    <w:p>
      <w:pPr>
        <w:spacing w:before="480" w:after="20"/>
        <w:shd w:val="clear" w:color="auto" w:fill="1E4A5C"/>
      </w:pPr>
      <w:r>
        <w:rPr>
          <w:rFonts w:ascii="Calibri" w:hAnsi="Calibri"/>
          <w:b/>
          <w:i w:val="0"/>
          <w:color w:val="FFFFFF"/>
          <w:sz w:val="20"/>
        </w:rPr>
        <w:t xml:space="preserve">  ANGOLO 4  </w:t>
      </w:r>
      <w:r>
        <w:rPr>
          <w:rFonts w:ascii="Calibri" w:hAnsi="Calibri"/>
          <w:b/>
          <w:i w:val="0"/>
          <w:color w:val="F5A623"/>
          <w:sz w:val="28"/>
        </w:rPr>
        <w:t xml:space="preserve">  COSA SIGNIFICA DAVVERO DIVENTARE COACH</w:t>
      </w:r>
    </w:p>
    <w:p>
      <w:pPr>
        <w:spacing w:before="0" w:after="20"/>
        <w:shd w:val="clear" w:color="auto" w:fill="1E4A5C"/>
      </w:pPr>
      <w:r>
        <w:rPr>
          <w:rFonts w:ascii="Calibri" w:hAnsi="Calibri"/>
          <w:b w:val="0"/>
          <w:i w:val="0"/>
          <w:color w:val="FFFFFF"/>
          <w:sz w:val="20"/>
        </w:rPr>
        <w:t xml:space="preserve">  Leva: educazione al mercato, chiarezza vs confusione. Entra sul bisogno di capire prima di scegliere.</w:t>
      </w:r>
    </w:p>
    <w:p>
      <w:pPr>
        <w:spacing w:before="0" w:after="200"/>
        <w:shd w:val="clear" w:color="auto" w:fill="2A5F75"/>
      </w:pPr>
      <w:r>
        <w:rPr>
          <w:rFonts w:ascii="Calibri" w:hAnsi="Calibri"/>
          <w:b/>
          <w:i w:val="0"/>
          <w:color w:val="F5A623"/>
          <w:sz w:val="18"/>
        </w:rPr>
        <w:t xml:space="preserve">  TARGET: Cold / Broad — chi sente parlare di coaching ovunque ma non ha ancora capito cosa sia davvero.</w:t>
      </w:r>
    </w:p>
    <w:p>
      <w:pPr>
        <w:spacing w:before="360" w:after="40"/>
        <w:shd w:val="clear" w:color="auto" w:fill="F5A623"/>
      </w:pPr>
      <w:r>
        <w:rPr>
          <w:rFonts w:ascii="Calibri" w:hAnsi="Calibri"/>
          <w:b/>
          <w:i w:val="0"/>
          <w:color w:val="FFFFFF"/>
          <w:sz w:val="22"/>
        </w:rPr>
        <w:t xml:space="preserve">  SCRIPT 4A  </w:t>
      </w:r>
      <w:r>
        <w:rPr>
          <w:rFonts w:ascii="Calibri" w:hAnsi="Calibri"/>
          <w:b w:val="0"/>
          <w:i w:val="0"/>
          <w:color w:val="1A1A1A"/>
          <w:sz w:val="18"/>
        </w:rPr>
        <w:t xml:space="preserve">  58 sec | Video Ad Meta | Hook sulla confusione del mercato, poi chiarezza</w:t>
      </w:r>
    </w:p>
    <w:p>
      <w:pPr>
        <w:spacing w:before="200" w:after="20"/>
      </w:pPr>
      <w:r>
        <w:rPr>
          <w:rFonts w:ascii="Calibri" w:hAnsi="Calibri"/>
          <w:b/>
          <w:i w:val="0"/>
          <w:color w:val="F5A623"/>
          <w:sz w:val="16"/>
        </w:rPr>
        <w:t>// HOOK (0-4 SEC) — [TESTO A SCHERMO: 'COACH. UNA PAROLA CHE SENTI OVUNQUE. MA COSA SIGNIFICA DAVVERO?']</w:t>
      </w:r>
    </w:p>
    <w:p>
      <w:pPr>
        <w:spacing w:before="20" w:after="160"/>
        <w:ind w:left="227"/>
      </w:pPr>
      <w:r>
        <w:rPr>
          <w:rFonts w:ascii="Calibri" w:hAnsi="Calibri"/>
          <w:b w:val="0"/>
          <w:i w:val="0"/>
          <w:color w:val="1A1A1A"/>
          <w:sz w:val="22"/>
        </w:rPr>
        <w:t>Coach. Una parola che senti ovunque. Su Instagram, sui podcast, nei titoli LinkedIn. Ma cosa significa davvero fare il coach professionista? Non quello che si improvvisa. Quello vero.</w:t>
      </w:r>
    </w:p>
    <w:p>
      <w:pPr>
        <w:spacing w:before="200" w:after="20"/>
      </w:pPr>
      <w:r>
        <w:rPr>
          <w:rFonts w:ascii="Calibri" w:hAnsi="Calibri"/>
          <w:b/>
          <w:i w:val="0"/>
          <w:color w:val="F5A623"/>
          <w:sz w:val="16"/>
        </w:rPr>
        <w:t>// BRIDGE (4-15 SEC)</w:t>
      </w:r>
    </w:p>
    <w:p>
      <w:pPr>
        <w:spacing w:before="20" w:after="160"/>
        <w:ind w:left="227"/>
      </w:pPr>
      <w:r>
        <w:rPr>
          <w:rFonts w:ascii="Calibri" w:hAnsi="Calibri"/>
          <w:b w:val="0"/>
          <w:i w:val="0"/>
          <w:color w:val="1A1A1A"/>
          <w:sz w:val="22"/>
        </w:rPr>
        <w:t>Il coaching professionale certificato ICF e' una disciplina con una struttura precisa. Non e' dare consigli, non e' motivare le persone, non e' consulenza. E' accompagnare qualcuno a trovare le proprie risposte usando cinque competenze specifiche che si studiano, si allenano, si certificano. E' un lavoro che richiede una formazione all'altezza — non un weekend e un attestato.</w:t>
      </w:r>
    </w:p>
    <w:p>
      <w:pPr>
        <w:spacing w:before="200" w:after="20"/>
      </w:pPr>
      <w:r>
        <w:rPr>
          <w:rFonts w:ascii="Calibri" w:hAnsi="Calibri"/>
          <w:b/>
          <w:i w:val="0"/>
          <w:color w:val="F5A623"/>
          <w:sz w:val="16"/>
        </w:rPr>
        <w:t>// PAIN (15-27 SEC)</w:t>
      </w:r>
    </w:p>
    <w:p>
      <w:pPr>
        <w:spacing w:before="20" w:after="160"/>
        <w:ind w:left="227"/>
      </w:pPr>
      <w:r>
        <w:rPr>
          <w:rFonts w:ascii="Calibri" w:hAnsi="Calibri"/>
          <w:b w:val="0"/>
          <w:i w:val="0"/>
          <w:color w:val="1A1A1A"/>
          <w:sz w:val="22"/>
        </w:rPr>
        <w:t>Il problema e' che dall'esterno e' difficile capire la differenza. Il mercato mette tutto sullo stesso piano: chi ha fatto tre mesi online e chi ha una formazione seria da anni. E se non sai dove guardare, capire cosa vale richiede tempo che non hai.</w:t>
      </w:r>
    </w:p>
    <w:p>
      <w:pPr>
        <w:spacing w:before="200" w:after="20"/>
      </w:pPr>
      <w:r>
        <w:rPr>
          <w:rFonts w:ascii="Calibri" w:hAnsi="Calibri"/>
          <w:b/>
          <w:i w:val="0"/>
          <w:color w:val="F5A623"/>
          <w:sz w:val="16"/>
        </w:rPr>
        <w:t>// SOLUZIONE (27-48 SEC)</w:t>
      </w:r>
    </w:p>
    <w:p>
      <w:pPr>
        <w:spacing w:before="20" w:after="160"/>
        <w:ind w:left="227"/>
      </w:pPr>
      <w:r>
        <w:rPr>
          <w:rFonts w:ascii="Calibri" w:hAnsi="Calibri"/>
          <w:b w:val="0"/>
          <w:i w:val="0"/>
          <w:color w:val="1A1A1A"/>
          <w:sz w:val="22"/>
        </w:rPr>
        <w:t>Il K-Lab del 26 e 27 maggio risponde a questa domanda in modo diretto. Karakter — scuola certificata ICF, 14 anni di attivita', piu' di 500 professionisti formati — ti apre le porte per due serate. Live, su Zoom, gratuite. Vedi dall'interno come funziona il coaching professionale vero: le cinque competenze del metodo, come si lavora, cosa si impara. Prima di qualsiasi decisione.</w:t>
      </w:r>
    </w:p>
    <w:p>
      <w:pPr>
        <w:spacing w:before="200" w:after="20"/>
      </w:pPr>
      <w:r>
        <w:rPr>
          <w:rFonts w:ascii="Calibri" w:hAnsi="Calibri"/>
          <w:b/>
          <w:i w:val="0"/>
          <w:color w:val="F5A623"/>
          <w:sz w:val="16"/>
        </w:rPr>
        <w:t>// CTA (48-58 SEC)</w:t>
      </w:r>
    </w:p>
    <w:p>
      <w:pPr>
        <w:spacing w:before="20" w:after="160"/>
        <w:ind w:left="227"/>
        <w:shd w:val="clear" w:color="auto" w:fill="FDF3DC"/>
      </w:pPr>
      <w:r>
        <w:rPr>
          <w:rFonts w:ascii="Calibri" w:hAnsi="Calibri"/>
          <w:b/>
          <w:i w:val="0"/>
          <w:color w:val="1E4A5C"/>
          <w:sz w:val="22"/>
        </w:rPr>
        <w:t>Blocca il tuo posto gratuitamente — 26 e 27 maggio, ore 20:45. Il link e' qui sotto.</w:t>
      </w:r>
    </w:p>
    <w:p>
      <w:pPr>
        <w:spacing w:before="120" w:after="120"/>
      </w:pPr>
      <w:r>
        <w:rPr>
          <w:color w:val="CCCCCC"/>
          <w:sz w:val="18"/>
        </w:rPr>
        <w:t>──────────────────────────────────────────────────────────────────────────</w:t>
      </w:r>
    </w:p>
    <w:p>
      <w:pPr>
        <w:spacing w:before="360" w:after="40"/>
        <w:shd w:val="clear" w:color="auto" w:fill="F5A623"/>
      </w:pPr>
      <w:r>
        <w:rPr>
          <w:rFonts w:ascii="Calibri" w:hAnsi="Calibri"/>
          <w:b/>
          <w:i w:val="0"/>
          <w:color w:val="FFFFFF"/>
          <w:sz w:val="22"/>
        </w:rPr>
        <w:t xml:space="preserve">  SCRIPT 4B  </w:t>
      </w:r>
      <w:r>
        <w:rPr>
          <w:rFonts w:ascii="Calibri" w:hAnsi="Calibri"/>
          <w:b w:val="0"/>
          <w:i w:val="0"/>
          <w:color w:val="1A1A1A"/>
          <w:sz w:val="18"/>
        </w:rPr>
        <w:t xml:space="preserve">  55 sec | Organico / Reel | Hook sulla scelta, tono informativo e diretto</w:t>
      </w:r>
    </w:p>
    <w:p>
      <w:pPr>
        <w:spacing w:before="200" w:after="20"/>
      </w:pPr>
      <w:r>
        <w:rPr>
          <w:rFonts w:ascii="Calibri" w:hAnsi="Calibri"/>
          <w:b/>
          <w:i w:val="0"/>
          <w:color w:val="F5A623"/>
          <w:sz w:val="16"/>
        </w:rPr>
        <w:t>// HOOK (0-4 SEC) — [TESTO A SCHERMO: 'NON TUTTI I COACH FANNO LA STESSA COSA. E NON TUTTE LE FORMAZIONI VALGONO.']</w:t>
      </w:r>
    </w:p>
    <w:p>
      <w:pPr>
        <w:spacing w:before="20" w:after="160"/>
        <w:ind w:left="227"/>
      </w:pPr>
      <w:r>
        <w:rPr>
          <w:rFonts w:ascii="Calibri" w:hAnsi="Calibri"/>
          <w:b w:val="0"/>
          <w:i w:val="0"/>
          <w:color w:val="1A1A1A"/>
          <w:sz w:val="22"/>
        </w:rPr>
        <w:t>Se stai pensando di diventare coach, la prima cosa da capire e' questa: non tutti i coach fanno la stessa cosa. E non tutte le formazioni valgono la stessa cosa.</w:t>
      </w:r>
    </w:p>
    <w:p>
      <w:pPr>
        <w:spacing w:before="200" w:after="20"/>
      </w:pPr>
      <w:r>
        <w:rPr>
          <w:rFonts w:ascii="Calibri" w:hAnsi="Calibri"/>
          <w:b/>
          <w:i w:val="0"/>
          <w:color w:val="F5A623"/>
          <w:sz w:val="16"/>
        </w:rPr>
        <w:t>// BRIDGE (4-14 SEC)</w:t>
      </w:r>
    </w:p>
    <w:p>
      <w:pPr>
        <w:spacing w:before="20" w:after="160"/>
        <w:ind w:left="227"/>
      </w:pPr>
      <w:r>
        <w:rPr>
          <w:rFonts w:ascii="Calibri" w:hAnsi="Calibri"/>
          <w:b w:val="0"/>
          <w:i w:val="0"/>
          <w:color w:val="1A1A1A"/>
          <w:sz w:val="22"/>
        </w:rPr>
        <w:t>Il coaching professionale certificato ICF ha standard precisi. Cinque competenze specifiche. Un metodo riconosciuto internazionalmente. E' diverso dalla consulenza, dalla psicologia, dalla formazione tradizionale. Ha una sua identita' — e richiede una preparazione seria per farlo nel modo giusto.</w:t>
      </w:r>
    </w:p>
    <w:p>
      <w:pPr>
        <w:spacing w:before="200" w:after="20"/>
      </w:pPr>
      <w:r>
        <w:rPr>
          <w:rFonts w:ascii="Calibri" w:hAnsi="Calibri"/>
          <w:b/>
          <w:i w:val="0"/>
          <w:color w:val="F5A623"/>
          <w:sz w:val="16"/>
        </w:rPr>
        <w:t>// PAIN (14-25 SEC)</w:t>
      </w:r>
    </w:p>
    <w:p>
      <w:pPr>
        <w:spacing w:before="20" w:after="160"/>
        <w:ind w:left="227"/>
      </w:pPr>
      <w:r>
        <w:rPr>
          <w:rFonts w:ascii="Calibri" w:hAnsi="Calibri"/>
          <w:b w:val="0"/>
          <w:i w:val="0"/>
          <w:color w:val="1A1A1A"/>
          <w:sz w:val="22"/>
        </w:rPr>
        <w:t>Il problema e' che dall'esterno tutto viene presentato nello stesso modo. E prima di investire tempo in un percorso, vorresti capire con chiarezza se stai scegliendo quello giusto.</w:t>
      </w:r>
    </w:p>
    <w:p>
      <w:pPr>
        <w:spacing w:before="200" w:after="20"/>
      </w:pPr>
      <w:r>
        <w:rPr>
          <w:rFonts w:ascii="Calibri" w:hAnsi="Calibri"/>
          <w:b/>
          <w:i w:val="0"/>
          <w:color w:val="F5A623"/>
          <w:sz w:val="16"/>
        </w:rPr>
        <w:t>// SOLUZIONE (25-46 SEC)</w:t>
      </w:r>
    </w:p>
    <w:p>
      <w:pPr>
        <w:spacing w:before="20" w:after="160"/>
        <w:ind w:left="227"/>
      </w:pPr>
      <w:r>
        <w:rPr>
          <w:rFonts w:ascii="Calibri" w:hAnsi="Calibri"/>
          <w:b w:val="0"/>
          <w:i w:val="0"/>
          <w:color w:val="1A1A1A"/>
          <w:sz w:val="22"/>
        </w:rPr>
        <w:t>Karakter risponde a questo concretamente. Il 26 e 27 maggio, con il K-Lab, apri il percorso per due serate — gratuite, live. Le cinque competenze del metodo Karakter: dall'ascolto profondo alla struttura di una sessione vera, fino alla quinta che quasi nessuna scuola porta in modo esplicito. Con Marco Angeletti e Alessandra Abbattista, i fondatori.</w:t>
      </w:r>
    </w:p>
    <w:p>
      <w:pPr>
        <w:spacing w:before="200" w:after="20"/>
      </w:pPr>
      <w:r>
        <w:rPr>
          <w:rFonts w:ascii="Calibri" w:hAnsi="Calibri"/>
          <w:b/>
          <w:i w:val="0"/>
          <w:color w:val="F5A623"/>
          <w:sz w:val="16"/>
        </w:rPr>
        <w:t>// CTA (46-55 SEC)</w:t>
      </w:r>
    </w:p>
    <w:p>
      <w:pPr>
        <w:spacing w:before="20" w:after="160"/>
        <w:ind w:left="227"/>
        <w:shd w:val="clear" w:color="auto" w:fill="FDF3DC"/>
      </w:pPr>
      <w:r>
        <w:rPr>
          <w:rFonts w:ascii="Calibri" w:hAnsi="Calibri"/>
          <w:b/>
          <w:i w:val="0"/>
          <w:color w:val="1E4A5C"/>
          <w:sz w:val="22"/>
        </w:rPr>
        <w:t>Partecipa al K-Lab. 26 e 27 maggio, ore 20:45. Il link e' qui sotto — gratuito.</w:t>
      </w:r>
    </w:p>
    <w:p>
      <w:r>
        <w:br w:type="page"/>
      </w:r>
    </w:p>
    <w:p>
      <w:pPr>
        <w:spacing w:before="480" w:after="20"/>
        <w:shd w:val="clear" w:color="auto" w:fill="1E4A5C"/>
      </w:pPr>
      <w:r>
        <w:rPr>
          <w:rFonts w:ascii="Calibri" w:hAnsi="Calibri"/>
          <w:b/>
          <w:i w:val="0"/>
          <w:color w:val="FFFFFF"/>
          <w:sz w:val="20"/>
        </w:rPr>
        <w:t xml:space="preserve">  ANGOLO 5  </w:t>
      </w:r>
      <w:r>
        <w:rPr>
          <w:rFonts w:ascii="Calibri" w:hAnsi="Calibri"/>
          <w:b/>
          <w:i w:val="0"/>
          <w:color w:val="F5A623"/>
          <w:sz w:val="28"/>
        </w:rPr>
        <w:t xml:space="preserve">  DUE VARIANTI / DUE TARGET SECONDARI</w:t>
      </w:r>
    </w:p>
    <w:p>
      <w:pPr>
        <w:spacing w:before="0" w:after="20"/>
        <w:shd w:val="clear" w:color="auto" w:fill="1E4A5C"/>
      </w:pPr>
      <w:r>
        <w:rPr>
          <w:rFonts w:ascii="Calibri" w:hAnsi="Calibri"/>
          <w:b w:val="0"/>
          <w:i w:val="0"/>
          <w:color w:val="FFFFFF"/>
          <w:sz w:val="20"/>
        </w:rPr>
        <w:t xml:space="preserve">  5A: chi e' gia' coach ma e' bloccato. 5B: chi sta scegliendo tra scuole di coaching.</w:t>
      </w:r>
    </w:p>
    <w:p>
      <w:pPr>
        <w:spacing w:before="0" w:after="200"/>
        <w:shd w:val="clear" w:color="auto" w:fill="2A5F75"/>
      </w:pPr>
      <w:r>
        <w:rPr>
          <w:rFonts w:ascii="Calibri" w:hAnsi="Calibri"/>
          <w:b/>
          <w:i w:val="0"/>
          <w:color w:val="F5A623"/>
          <w:sz w:val="18"/>
        </w:rPr>
        <w:t xml:space="preserve">  TARGET: Warm / Secondario — da usare in retargeting o come variante di test su target piu' definito.</w:t>
      </w:r>
    </w:p>
    <w:p>
      <w:pPr>
        <w:spacing w:before="360" w:after="40"/>
        <w:shd w:val="clear" w:color="auto" w:fill="F5A623"/>
      </w:pPr>
      <w:r>
        <w:rPr>
          <w:rFonts w:ascii="Calibri" w:hAnsi="Calibri"/>
          <w:b/>
          <w:i w:val="0"/>
          <w:color w:val="FFFFFF"/>
          <w:sz w:val="22"/>
        </w:rPr>
        <w:t xml:space="preserve">  SCRIPT 5A  </w:t>
      </w:r>
      <w:r>
        <w:rPr>
          <w:rFonts w:ascii="Calibri" w:hAnsi="Calibri"/>
          <w:b w:val="0"/>
          <w:i w:val="0"/>
          <w:color w:val="1A1A1A"/>
          <w:sz w:val="18"/>
        </w:rPr>
        <w:t xml:space="preserve">  55 sec | Reel / Video Ad | Target: coach gia' attivi ma insoddisfatti</w:t>
      </w:r>
    </w:p>
    <w:p>
      <w:pPr>
        <w:spacing w:before="200" w:after="20"/>
      </w:pPr>
      <w:r>
        <w:rPr>
          <w:rFonts w:ascii="Calibri" w:hAnsi="Calibri"/>
          <w:b/>
          <w:i w:val="0"/>
          <w:color w:val="F5A623"/>
          <w:sz w:val="16"/>
        </w:rPr>
        <w:t>// HOOK (0-4 SEC) — [TESTO A SCHERMO: 'FAI GIA' COACHING. MA QUALCOSA NON TORNA.']</w:t>
      </w:r>
    </w:p>
    <w:p>
      <w:pPr>
        <w:spacing w:before="20" w:after="160"/>
        <w:ind w:left="227"/>
      </w:pPr>
      <w:r>
        <w:rPr>
          <w:rFonts w:ascii="Calibri" w:hAnsi="Calibri"/>
          <w:b w:val="0"/>
          <w:i w:val="0"/>
          <w:color w:val="1A1A1A"/>
          <w:sz w:val="22"/>
        </w:rPr>
        <w:t>Fai gia' coaching. Hai la formazione, hai i primi clienti, sai come funziona. Ma qualcosa non torna. Le sessioni vanno bene ma non benissimo. E non riesci a capire esattamente cosa manca.</w:t>
      </w:r>
    </w:p>
    <w:p>
      <w:pPr>
        <w:spacing w:before="200" w:after="20"/>
      </w:pPr>
      <w:r>
        <w:rPr>
          <w:rFonts w:ascii="Calibri" w:hAnsi="Calibri"/>
          <w:b/>
          <w:i w:val="0"/>
          <w:color w:val="F5A623"/>
          <w:sz w:val="16"/>
        </w:rPr>
        <w:t>// BRIDGE (4-14 SEC)</w:t>
      </w:r>
    </w:p>
    <w:p>
      <w:pPr>
        <w:spacing w:before="20" w:after="160"/>
        <w:ind w:left="227"/>
      </w:pPr>
      <w:r>
        <w:rPr>
          <w:rFonts w:ascii="Calibri" w:hAnsi="Calibri"/>
          <w:b w:val="0"/>
          <w:i w:val="0"/>
          <w:color w:val="1A1A1A"/>
          <w:sz w:val="22"/>
        </w:rPr>
        <w:t>Non e' pratica. Non e' esperienza. C'e' una quinta competenza — quella che Karakter porta al centro del percorso e che quasi nessuna scuola di coaching nomina in modo esplicito. Quella che tiene insieme tutte le altre. E che si puo' acquisire, ma solo se sai che esiste.</w:t>
      </w:r>
    </w:p>
    <w:p>
      <w:pPr>
        <w:spacing w:before="200" w:after="20"/>
      </w:pPr>
      <w:r>
        <w:rPr>
          <w:rFonts w:ascii="Calibri" w:hAnsi="Calibri"/>
          <w:b/>
          <w:i w:val="0"/>
          <w:color w:val="F5A623"/>
          <w:sz w:val="16"/>
        </w:rPr>
        <w:t>// PAIN (14-25 SEC)</w:t>
      </w:r>
    </w:p>
    <w:p>
      <w:pPr>
        <w:spacing w:before="20" w:after="160"/>
        <w:ind w:left="227"/>
      </w:pPr>
      <w:r>
        <w:rPr>
          <w:rFonts w:ascii="Calibri" w:hAnsi="Calibri"/>
          <w:b w:val="0"/>
          <w:i w:val="0"/>
          <w:color w:val="1A1A1A"/>
          <w:sz w:val="22"/>
        </w:rPr>
        <w:t>Senza quella quinta competenza puoi fare tutto nel modo giusto e sentirti comunque a meta'. Nei clienti che si fermano senza una ragione evidente. Nella sensazione di fare le cose giuste, ma non abbastanza.</w:t>
      </w:r>
    </w:p>
    <w:p>
      <w:pPr>
        <w:spacing w:before="200" w:after="20"/>
      </w:pPr>
      <w:r>
        <w:rPr>
          <w:rFonts w:ascii="Calibri" w:hAnsi="Calibri"/>
          <w:b/>
          <w:i w:val="0"/>
          <w:color w:val="F5A623"/>
          <w:sz w:val="16"/>
        </w:rPr>
        <w:t>// SOLUZIONE (25-46 SEC)</w:t>
      </w:r>
    </w:p>
    <w:p>
      <w:pPr>
        <w:spacing w:before="20" w:after="160"/>
        <w:ind w:left="227"/>
      </w:pPr>
      <w:r>
        <w:rPr>
          <w:rFonts w:ascii="Calibri" w:hAnsi="Calibri"/>
          <w:b w:val="0"/>
          <w:i w:val="0"/>
          <w:color w:val="1A1A1A"/>
          <w:sz w:val="22"/>
        </w:rPr>
        <w:t>Il K-Lab del 26 e 27 maggio e' il posto dove trovarla. Due serate live su Zoom, gratuite, con Karakter — 14 anni, piu' di 500 coach formati, scuola certificata ICF. Le cinque competenze del metodo, inclusa la quinta. Non per ricominciare da capo. Per aggiungere quello che manca.</w:t>
      </w:r>
    </w:p>
    <w:p>
      <w:pPr>
        <w:spacing w:before="200" w:after="20"/>
      </w:pPr>
      <w:r>
        <w:rPr>
          <w:rFonts w:ascii="Calibri" w:hAnsi="Calibri"/>
          <w:b/>
          <w:i w:val="0"/>
          <w:color w:val="F5A623"/>
          <w:sz w:val="16"/>
        </w:rPr>
        <w:t>// CTA (46-55 SEC)</w:t>
      </w:r>
    </w:p>
    <w:p>
      <w:pPr>
        <w:spacing w:before="20" w:after="160"/>
        <w:ind w:left="227"/>
        <w:shd w:val="clear" w:color="auto" w:fill="FDF3DC"/>
      </w:pPr>
      <w:r>
        <w:rPr>
          <w:rFonts w:ascii="Calibri" w:hAnsi="Calibri"/>
          <w:b/>
          <w:i w:val="0"/>
          <w:color w:val="1E4A5C"/>
          <w:sz w:val="22"/>
        </w:rPr>
        <w:t>Blocca il tuo posto gratuitamente — 26 e 27 maggio, ore 20:45. Il link e' qui sotto.</w:t>
      </w:r>
    </w:p>
    <w:p>
      <w:pPr>
        <w:spacing w:before="120" w:after="120"/>
      </w:pPr>
      <w:r>
        <w:rPr>
          <w:color w:val="CCCCCC"/>
          <w:sz w:val="18"/>
        </w:rPr>
        <w:t>──────────────────────────────────────────────────────────────────────────</w:t>
      </w:r>
    </w:p>
    <w:p>
      <w:pPr>
        <w:spacing w:before="360" w:after="40"/>
        <w:shd w:val="clear" w:color="auto" w:fill="F5A623"/>
      </w:pPr>
      <w:r>
        <w:rPr>
          <w:rFonts w:ascii="Calibri" w:hAnsi="Calibri"/>
          <w:b/>
          <w:i w:val="0"/>
          <w:color w:val="FFFFFF"/>
          <w:sz w:val="22"/>
        </w:rPr>
        <w:t xml:space="preserve">  SCRIPT 5B  </w:t>
      </w:r>
      <w:r>
        <w:rPr>
          <w:rFonts w:ascii="Calibri" w:hAnsi="Calibri"/>
          <w:b w:val="0"/>
          <w:i w:val="0"/>
          <w:color w:val="1A1A1A"/>
          <w:sz w:val="18"/>
        </w:rPr>
        <w:t xml:space="preserve">  55 sec | Organico / LinkedIn | Target: chi sta confrontando scuole di coaching</w:t>
      </w:r>
    </w:p>
    <w:p>
      <w:pPr>
        <w:spacing w:before="200" w:after="20"/>
      </w:pPr>
      <w:r>
        <w:rPr>
          <w:rFonts w:ascii="Calibri" w:hAnsi="Calibri"/>
          <w:b/>
          <w:i w:val="0"/>
          <w:color w:val="F5A623"/>
          <w:sz w:val="16"/>
        </w:rPr>
        <w:t>// HOOK (0-4 SEC) — [TESTO A SCHERMO: 'STAI SCEGLIENDO UNA SCUOLA DI COACHING? FATTI QUESTA DOMANDA.']</w:t>
      </w:r>
    </w:p>
    <w:p>
      <w:pPr>
        <w:spacing w:before="20" w:after="160"/>
        <w:ind w:left="227"/>
      </w:pPr>
      <w:r>
        <w:rPr>
          <w:rFonts w:ascii="Calibri" w:hAnsi="Calibri"/>
          <w:b w:val="0"/>
          <w:i w:val="0"/>
          <w:color w:val="1A1A1A"/>
          <w:sz w:val="22"/>
        </w:rPr>
        <w:t>Se stai scegliendo una scuola di coaching, c'e' una domanda che ti devi fare prima di qualsiasi altra. Il percorso parte da un metodo che devi adattare al tuo carattere? O parte da te?</w:t>
      </w:r>
    </w:p>
    <w:p>
      <w:pPr>
        <w:spacing w:before="200" w:after="20"/>
      </w:pPr>
      <w:r>
        <w:rPr>
          <w:rFonts w:ascii="Calibri" w:hAnsi="Calibri"/>
          <w:b/>
          <w:i w:val="0"/>
          <w:color w:val="F5A623"/>
          <w:sz w:val="16"/>
        </w:rPr>
        <w:t>// BRIDGE (4-15 SEC)</w:t>
      </w:r>
    </w:p>
    <w:p>
      <w:pPr>
        <w:spacing w:before="20" w:after="160"/>
        <w:ind w:left="227"/>
      </w:pPr>
      <w:r>
        <w:rPr>
          <w:rFonts w:ascii="Calibri" w:hAnsi="Calibri"/>
          <w:b w:val="0"/>
          <w:i w:val="0"/>
          <w:color w:val="1A1A1A"/>
          <w:sz w:val="22"/>
        </w:rPr>
        <w:t>Karakter parte da te. Non da schemi preconfezionati, non da categorie da applicare. Dal tuo profilo motivazionale unico — misurato con il Test Reiss Motivation Profile, sedici motivazioni fondamentali, trent'anni di ricerca scientifica. Unica scuola in Italia a integrarlo nella formazione dei coach.</w:t>
      </w:r>
    </w:p>
    <w:p>
      <w:pPr>
        <w:spacing w:before="200" w:after="20"/>
      </w:pPr>
      <w:r>
        <w:rPr>
          <w:rFonts w:ascii="Calibri" w:hAnsi="Calibri"/>
          <w:b/>
          <w:i w:val="0"/>
          <w:color w:val="F5A623"/>
          <w:sz w:val="16"/>
        </w:rPr>
        <w:t>// PAIN (15-26 SEC)</w:t>
      </w:r>
    </w:p>
    <w:p>
      <w:pPr>
        <w:spacing w:before="20" w:after="160"/>
        <w:ind w:left="227"/>
      </w:pPr>
      <w:r>
        <w:rPr>
          <w:rFonts w:ascii="Calibri" w:hAnsi="Calibri"/>
          <w:b w:val="0"/>
          <w:i w:val="0"/>
          <w:color w:val="1A1A1A"/>
          <w:sz w:val="22"/>
        </w:rPr>
        <w:t>Perche' un coach che non conosce davvero se stesso non puo' davvero aiutare qualcun altro. E la maggior parte delle scuole lo sa — ma non sa come affrontarlo in modo strutturato.</w:t>
      </w:r>
    </w:p>
    <w:p>
      <w:pPr>
        <w:spacing w:before="200" w:after="20"/>
      </w:pPr>
      <w:r>
        <w:rPr>
          <w:rFonts w:ascii="Calibri" w:hAnsi="Calibri"/>
          <w:b/>
          <w:i w:val="0"/>
          <w:color w:val="F5A623"/>
          <w:sz w:val="16"/>
        </w:rPr>
        <w:t>// SOLUZIONE (26-46 SEC)</w:t>
      </w:r>
    </w:p>
    <w:p>
      <w:pPr>
        <w:spacing w:before="20" w:after="160"/>
        <w:ind w:left="227"/>
      </w:pPr>
      <w:r>
        <w:rPr>
          <w:rFonts w:ascii="Calibri" w:hAnsi="Calibri"/>
          <w:b w:val="0"/>
          <w:i w:val="0"/>
          <w:color w:val="1A1A1A"/>
          <w:sz w:val="22"/>
        </w:rPr>
        <w:t>Il K-Lab del 26 e 27 maggio e' il modo per vedere dall'interno come funziona. Due serate live e gratuite con Marco e Alessandra di Karakter. Le cinque competenze del metodo, lo sguardo diretto sul Test Reiss, e la chiarezza per capire se Karakter e' la scuola giusta per te. Prima di qualsiasi investimento.</w:t>
      </w:r>
    </w:p>
    <w:p>
      <w:pPr>
        <w:spacing w:before="200" w:after="20"/>
      </w:pPr>
      <w:r>
        <w:rPr>
          <w:rFonts w:ascii="Calibri" w:hAnsi="Calibri"/>
          <w:b/>
          <w:i w:val="0"/>
          <w:color w:val="F5A623"/>
          <w:sz w:val="16"/>
        </w:rPr>
        <w:t>// CTA (46-55 SEC)</w:t>
      </w:r>
    </w:p>
    <w:p>
      <w:pPr>
        <w:spacing w:before="20" w:after="160"/>
        <w:ind w:left="227"/>
        <w:shd w:val="clear" w:color="auto" w:fill="FDF3DC"/>
      </w:pPr>
      <w:r>
        <w:rPr>
          <w:rFonts w:ascii="Calibri" w:hAnsi="Calibri"/>
          <w:b/>
          <w:i w:val="0"/>
          <w:color w:val="1E4A5C"/>
          <w:sz w:val="22"/>
        </w:rPr>
        <w:t>Partecipa al K-Lab — 26 e 27 maggio, ore 20:45. Gratuito. Il link e' qui sotto.</w:t>
      </w:r>
    </w:p>
    <w:p>
      <w:r>
        <w:br w:type="page"/>
      </w:r>
    </w:p>
    <w:p>
      <w:pPr>
        <w:spacing w:before="0" w:after="100"/>
        <w:jc w:val="left"/>
      </w:pPr>
      <w:r>
        <w:rPr>
          <w:rFonts w:ascii="Calibri" w:hAnsi="Calibri"/>
          <w:b/>
          <w:i w:val="0"/>
          <w:color w:val="1E4A5C"/>
          <w:sz w:val="28"/>
        </w:rPr>
        <w:t>Note tecniche per la produzione</w:t>
      </w:r>
    </w:p>
    <w:p>
      <w:pPr>
        <w:spacing w:before="160" w:after="40"/>
        <w:jc w:val="left"/>
      </w:pPr>
      <w:r>
        <w:rPr>
          <w:rFonts w:ascii="Calibri" w:hAnsi="Calibri"/>
          <w:b/>
          <w:i w:val="0"/>
          <w:color w:val="1E4A5C"/>
          <w:sz w:val="22"/>
        </w:rPr>
        <w:t>PRIORITA' DI UTILIZZO</w:t>
      </w:r>
    </w:p>
    <w:p>
      <w:pPr>
        <w:spacing w:before="60" w:after="80"/>
        <w:jc w:val="left"/>
      </w:pPr>
      <w:r>
        <w:rPr>
          <w:rFonts w:ascii="Calibri" w:hAnsi="Calibri"/>
          <w:b w:val="0"/>
          <w:i w:val="0"/>
          <w:color w:val="1A1A1A"/>
          <w:sz w:val="22"/>
        </w:rPr>
        <w:t>Angoli 1, 3, 4 — priorita' massima per broad/cold Meta. Angolo 2 — cold/warm, ideale per chi ha gia' cercato 'coaching professionale'. Angolo 5A — retargeting o lookalike su base coach esistenti. Angolo 5B — LinkedIn e audience professionale 35-50 anni.</w:t>
      </w:r>
    </w:p>
    <w:p>
      <w:pPr>
        <w:spacing w:before="160" w:after="40"/>
        <w:jc w:val="left"/>
      </w:pPr>
      <w:r>
        <w:rPr>
          <w:rFonts w:ascii="Calibri" w:hAnsi="Calibri"/>
          <w:b/>
          <w:i w:val="0"/>
          <w:color w:val="1E4A5C"/>
          <w:sz w:val="22"/>
        </w:rPr>
        <w:t>FORMATO</w:t>
      </w:r>
    </w:p>
    <w:p>
      <w:pPr>
        <w:spacing w:before="60" w:after="80"/>
        <w:jc w:val="left"/>
      </w:pPr>
      <w:r>
        <w:rPr>
          <w:rFonts w:ascii="Calibri" w:hAnsi="Calibri"/>
          <w:b w:val="0"/>
          <w:i w:val="0"/>
          <w:color w:val="1A1A1A"/>
          <w:sz w:val="22"/>
        </w:rPr>
        <w:t>9:16 verticale per Reels, Stories, TikTok. 1:1 quadrato come variante per feed. Sottotitoli obbligatori — la maggior parte dei video su Meta viene vista senza audio.</w:t>
      </w:r>
    </w:p>
    <w:p>
      <w:pPr>
        <w:spacing w:before="160" w:after="40"/>
        <w:jc w:val="left"/>
      </w:pPr>
      <w:r>
        <w:rPr>
          <w:rFonts w:ascii="Calibri" w:hAnsi="Calibri"/>
          <w:b/>
          <w:i w:val="0"/>
          <w:color w:val="1E4A5C"/>
          <w:sz w:val="22"/>
        </w:rPr>
        <w:t>SPEAKER</w:t>
      </w:r>
    </w:p>
    <w:p>
      <w:pPr>
        <w:spacing w:before="60" w:after="80"/>
        <w:jc w:val="left"/>
      </w:pPr>
      <w:r>
        <w:rPr>
          <w:rFonts w:ascii="Calibri" w:hAnsi="Calibri"/>
          <w:b w:val="0"/>
          <w:i w:val="0"/>
          <w:color w:val="1A1A1A"/>
          <w:sz w:val="22"/>
        </w:rPr>
        <w:t>Marco Angeletti per angoli autorevoli e informativi (2, 4, 5B). Alessandra Abbattista per angoli empatici e identitari (1B, 3A). Entrambi possono fare tutti gli script. Sfondo pulito — studio o libreria. Nessun effetto grafico pesante.</w:t>
      </w:r>
    </w:p>
    <w:p>
      <w:pPr>
        <w:spacing w:before="160" w:after="40"/>
        <w:jc w:val="left"/>
      </w:pPr>
      <w:r>
        <w:rPr>
          <w:rFonts w:ascii="Calibri" w:hAnsi="Calibri"/>
          <w:b/>
          <w:i w:val="0"/>
          <w:color w:val="1E4A5C"/>
          <w:sz w:val="22"/>
        </w:rPr>
        <w:t>TESTO A SCHERMO</w:t>
      </w:r>
    </w:p>
    <w:p>
      <w:pPr>
        <w:spacing w:before="60" w:after="80"/>
        <w:jc w:val="left"/>
      </w:pPr>
      <w:r>
        <w:rPr>
          <w:rFonts w:ascii="Calibri" w:hAnsi="Calibri"/>
          <w:b w:val="0"/>
          <w:i w:val="0"/>
          <w:color w:val="1A1A1A"/>
          <w:sz w:val="22"/>
        </w:rPr>
        <w:t>Il testo grafico nel primo frame ferma lo scroll prima che le parole abbiano effetto. Grande, alto contrasto, leggibile in meno di 2 secondi. Crea tensione o pone una domanda. Non deve ripetere esattamente le parole dello speaker.</w:t>
      </w:r>
    </w:p>
    <w:p>
      <w:pPr>
        <w:spacing w:before="160" w:after="40"/>
        <w:jc w:val="left"/>
      </w:pPr>
      <w:r>
        <w:rPr>
          <w:rFonts w:ascii="Calibri" w:hAnsi="Calibri"/>
          <w:b/>
          <w:i w:val="0"/>
          <w:color w:val="1E4A5C"/>
          <w:sz w:val="22"/>
        </w:rPr>
        <w:t>A/B TEST CONSIGLIATI</w:t>
      </w:r>
    </w:p>
    <w:p>
      <w:pPr>
        <w:spacing w:before="60" w:after="80"/>
        <w:jc w:val="left"/>
      </w:pPr>
      <w:r>
        <w:rPr>
          <w:rFonts w:ascii="Calibri" w:hAnsi="Calibri"/>
          <w:b w:val="0"/>
          <w:i w:val="0"/>
          <w:color w:val="1A1A1A"/>
          <w:sz w:val="22"/>
        </w:rPr>
        <w:t>Prima fase: testare hook diversi con stesso corpo (angoli 1A vs 3A vs 4A) su broad cold. Seconda fase: ottimizzare il vincitore con varianti di CTA. Angolo 2 da testare su audience interest 'coaching', 'ICF', 'formazione'. Budget suggerito: 2-3 creative in parallelo, 20-30 EUR/die ognuna nella fase di test.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