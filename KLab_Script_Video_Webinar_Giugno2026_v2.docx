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6B7A80"/>
          <w:sz w:val="22"/>
        </w:rPr>
        <w:t>KARAKTER COACHING SCHOOL</w:t>
      </w:r>
    </w:p>
    <w:p>
      <w:pPr>
        <w:spacing w:before="0" w:after="160"/>
        <w:jc w:val="center"/>
      </w:pPr>
      <w:r>
        <w:rPr>
          <w:rFonts w:ascii="Calibri" w:hAnsi="Calibri"/>
          <w:b/>
          <w:i w:val="0"/>
          <w:color w:val="1A1A1A"/>
          <w:sz w:val="48"/>
        </w:rPr>
        <w:t>K-LAB — SCRIPT VIDEO WEBINAR GIUGNO 2026</w:t>
      </w:r>
    </w:p>
    <w:p>
      <w:pPr>
        <w:spacing w:before="0" w:after="0"/>
        <w:jc w:val="center"/>
        <w:shd w:val="clear" w:color="auto" w:fill="F5A623"/>
      </w:pPr>
      <w:r>
        <w:rPr>
          <w:rFonts w:ascii="Calibri" w:hAnsi="Calibri"/>
          <w:b w:val="0"/>
          <w:i w:val="0"/>
          <w:color w:val="FFFFFF"/>
          <w:sz w:val="26"/>
        </w:rPr>
        <w:t>5 Angoli d'Attacco   x   2 Varianti   =   10 Script</w:t>
      </w:r>
    </w:p>
    <w:p/>
    <w:p>
      <w:pPr>
        <w:spacing w:before="60" w:after="80"/>
        <w:jc w:val="center"/>
      </w:pPr>
      <w:r>
        <w:rPr>
          <w:rFonts w:ascii="Calibri" w:hAnsi="Calibri"/>
          <w:b w:val="0"/>
          <w:i w:val="0"/>
          <w:color w:val="6B7A80"/>
          <w:sz w:val="18"/>
        </w:rPr>
        <w:t>Documento operativo — Byup x Karakter — Maggio 2026</w:t>
      </w:r>
    </w:p>
    <w:p>
      <w:r>
        <w:br w:type="page"/>
      </w:r>
    </w:p>
    <w:p>
      <w:pPr>
        <w:spacing w:before="0" w:after="80"/>
        <w:jc w:val="left"/>
      </w:pPr>
      <w:r>
        <w:rPr>
          <w:rFonts w:ascii="Calibri" w:hAnsi="Calibri"/>
          <w:b/>
          <w:i w:val="0"/>
          <w:color w:val="1E4A5C"/>
          <w:sz w:val="28"/>
        </w:rPr>
        <w:t>Come leggere questo documento</w:t>
      </w:r>
    </w:p>
    <w:p>
      <w:pPr>
        <w:spacing w:before="60" w:after="80"/>
        <w:jc w:val="left"/>
      </w:pPr>
      <w:r>
        <w:rPr>
          <w:rFonts w:ascii="Calibri" w:hAnsi="Calibri"/>
          <w:b w:val="0"/>
          <w:i w:val="0"/>
          <w:color w:val="1A1A1A"/>
          <w:sz w:val="22"/>
        </w:rPr>
        <w:t>Ogni script dura 50-70 secondi di parlato naturale, pensato per Reels, TikTok, Stories e video ads Meta. La struttura e' sempre: Hook - Bridge - Pain Agitato - Soluzione - CTA di mid-script - CTA finale. Le varianti A/B condividono la leva emotiva ma cambiano hook e apertura narrativa. I segni [TESTO A SCHERMO] indicano dove aggiungere una grafica o una didascalia in fase di montaggio.</w:t>
      </w:r>
    </w:p>
    <w:p>
      <w:pPr>
        <w:spacing w:before="60" w:after="80"/>
        <w:jc w:val="left"/>
      </w:pPr>
      <w:r>
        <w:rPr>
          <w:rFonts w:ascii="Calibri" w:hAnsi="Calibri"/>
          <w:b w:val="0"/>
          <w:i w:val="0"/>
          <w:color w:val="1A1A1A"/>
          <w:sz w:val="22"/>
        </w:rPr>
        <w:t>CTA usate in questo documento: 'Blocca il tuo posto gratuitamente' e 'Partecipa al K-Lab'. Entrambe portano alla stessa registrazione, ma suonano come un invito a un evento, non come una conversione su un form.</w:t>
      </w:r>
    </w:p>
    <w:p>
      <w:pPr>
        <w:spacing w:before="100" w:after="100"/>
      </w:pPr>
      <w:r>
        <w:rPr>
          <w:color w:val="CCCCCC"/>
          <w:sz w:val="18"/>
        </w:rPr>
        <w:t>──────────────────────────────────────────────────────────────────────────</w:t>
      </w:r>
    </w:p>
    <w:p>
      <w:pPr>
        <w:spacing w:before="440" w:after="20"/>
        <w:shd w:val="clear" w:color="auto" w:fill="1E4A5C"/>
      </w:pPr>
      <w:r>
        <w:rPr>
          <w:rFonts w:ascii="Calibri" w:hAnsi="Calibri"/>
          <w:b/>
          <w:i w:val="0"/>
          <w:color w:val="FFFFFF"/>
          <w:sz w:val="20"/>
        </w:rPr>
        <w:t xml:space="preserve">  ANGOLO 1  </w:t>
      </w:r>
      <w:r>
        <w:rPr>
          <w:rFonts w:ascii="Calibri" w:hAnsi="Calibri"/>
          <w:b/>
          <w:i w:val="0"/>
          <w:color w:val="F5A623"/>
          <w:sz w:val="28"/>
        </w:rPr>
        <w:t xml:space="preserve">  IL PROBLEMA IRRISOLTO</w:t>
      </w:r>
    </w:p>
    <w:p>
      <w:pPr>
        <w:spacing w:before="0" w:after="180"/>
        <w:shd w:val="clear" w:color="auto" w:fill="1E4A5C"/>
      </w:pPr>
      <w:r>
        <w:rPr>
          <w:rFonts w:ascii="Calibri" w:hAnsi="Calibri"/>
          <w:b w:val="0"/>
          <w:i w:val="0"/>
          <w:color w:val="FFFFFF"/>
          <w:sz w:val="20"/>
        </w:rPr>
        <w:t xml:space="preserve">  Leva: il gap tra talento naturale e professione strutturata. Target: chi si sente bravo con le persone ma non sa come farne una carriera.</w:t>
      </w:r>
    </w:p>
    <w:p>
      <w:pPr>
        <w:spacing w:before="320" w:after="40"/>
        <w:shd w:val="clear" w:color="auto" w:fill="F5A623"/>
      </w:pPr>
      <w:r>
        <w:rPr>
          <w:rFonts w:ascii="Calibri" w:hAnsi="Calibri"/>
          <w:b/>
          <w:i w:val="0"/>
          <w:color w:val="FFFFFF"/>
          <w:sz w:val="22"/>
        </w:rPr>
        <w:t xml:space="preserve">  SCRIPT 1A  </w:t>
      </w:r>
      <w:r>
        <w:rPr>
          <w:rFonts w:ascii="Calibri" w:hAnsi="Calibri"/>
          <w:b w:val="0"/>
          <w:i w:val="0"/>
          <w:color w:val="1A1A1A"/>
          <w:sz w:val="18"/>
        </w:rPr>
        <w:t xml:space="preserve">  60 sec | Reel / Video Ad Meta | Speaker in camera, tono diretto</w:t>
      </w:r>
    </w:p>
    <w:p>
      <w:pPr>
        <w:spacing w:before="180" w:after="20"/>
      </w:pPr>
      <w:r>
        <w:rPr>
          <w:rFonts w:ascii="Calibri" w:hAnsi="Calibri"/>
          <w:b/>
          <w:i w:val="0"/>
          <w:color w:val="F5A623"/>
          <w:sz w:val="16"/>
        </w:rPr>
        <w:t>// HOOK (0-4 SEC) — [TESTO A SCHERMO: 'TI DICONO CHE DOVRESTI FARE IL COACH?']</w:t>
      </w:r>
    </w:p>
    <w:p>
      <w:pPr>
        <w:spacing w:before="20" w:after="140"/>
        <w:ind w:left="227"/>
      </w:pPr>
      <w:r>
        <w:rPr>
          <w:rFonts w:ascii="Calibri" w:hAnsi="Calibri"/>
          <w:b w:val="0"/>
          <w:i w:val="0"/>
          <w:color w:val="1A1A1A"/>
          <w:sz w:val="22"/>
        </w:rPr>
        <w:t>Ti dicono spesso che sai ascoltare. Che capisci le persone meglio di chiunque altro. Che 'dovresti fare il coach'. E tu ci hai pensato. Piu' di una volta.</w:t>
      </w:r>
    </w:p>
    <w:p>
      <w:pPr>
        <w:spacing w:before="180" w:after="20"/>
      </w:pPr>
      <w:r>
        <w:rPr>
          <w:rFonts w:ascii="Calibri" w:hAnsi="Calibri"/>
          <w:b/>
          <w:i w:val="0"/>
          <w:color w:val="F5A623"/>
          <w:sz w:val="16"/>
        </w:rPr>
        <w:t>// BRIDGE (4-14 SEC)</w:t>
      </w:r>
    </w:p>
    <w:p>
      <w:pPr>
        <w:spacing w:before="20" w:after="140"/>
        <w:ind w:left="227"/>
      </w:pPr>
      <w:r>
        <w:rPr>
          <w:rFonts w:ascii="Calibri" w:hAnsi="Calibri"/>
          <w:b w:val="0"/>
          <w:i w:val="0"/>
          <w:color w:val="1A1A1A"/>
          <w:sz w:val="22"/>
        </w:rPr>
        <w:t>Ma tra il pensarci e il farlo c'e' sempre stata una distanza che non riesci a colmare. Non e' un problema di motivazione. Non e' un problema di talento. E' un problema di struttura: sapere esattamente quali sono le competenze che trasformano una capacita' naturale in una professione vera.</w:t>
      </w:r>
    </w:p>
    <w:p>
      <w:pPr>
        <w:spacing w:before="180" w:after="20"/>
      </w:pPr>
      <w:r>
        <w:rPr>
          <w:rFonts w:ascii="Calibri" w:hAnsi="Calibri"/>
          <w:b/>
          <w:i w:val="0"/>
          <w:color w:val="F5A623"/>
          <w:sz w:val="16"/>
        </w:rPr>
        <w:t>// PAIN AGITATO (14-28 SEC)</w:t>
      </w:r>
    </w:p>
    <w:p>
      <w:pPr>
        <w:spacing w:before="20" w:after="140"/>
        <w:ind w:left="227"/>
      </w:pPr>
      <w:r>
        <w:rPr>
          <w:rFonts w:ascii="Calibri" w:hAnsi="Calibri"/>
          <w:b w:val="0"/>
          <w:i w:val="0"/>
          <w:color w:val="1A1A1A"/>
          <w:sz w:val="22"/>
        </w:rPr>
        <w:t>Perche' il coaching professionale non e' quello che si improvvisa. E' una disciplina con competenze precise, riconoscite a livello internazionale. Chi lo esercita senza quelle competenze si blocca dopo i primi mesi. Perde clienti. Perde fiducia in se stesso. E smette di farlo. Non perche' non avesse il talento. Ma perche' non aveva la struttura.</w:t>
      </w:r>
    </w:p>
    <w:p>
      <w:pPr>
        <w:spacing w:before="180" w:after="20"/>
      </w:pPr>
      <w:r>
        <w:rPr>
          <w:rFonts w:ascii="Calibri" w:hAnsi="Calibri"/>
          <w:b/>
          <w:i w:val="0"/>
          <w:color w:val="F5A623"/>
          <w:sz w:val="16"/>
        </w:rPr>
        <w:t>// SOLUZIONE (28-48 SEC)</w:t>
      </w:r>
    </w:p>
    <w:p>
      <w:pPr>
        <w:spacing w:before="20" w:after="140"/>
        <w:ind w:left="227"/>
      </w:pPr>
      <w:r>
        <w:rPr>
          <w:rFonts w:ascii="Calibri" w:hAnsi="Calibri"/>
          <w:b w:val="0"/>
          <w:i w:val="0"/>
          <w:color w:val="1A1A1A"/>
          <w:sz w:val="22"/>
        </w:rPr>
        <w:t>Karakter Coaching School, scuola certificata ICF, forma coach professionisti da 14 anni e ha gia' accompagnato piu' di 500 persone in questo passaggio. A giugno apriamo il K-Lab: due serate live e gratuite su Zoom dove esploriamo insieme le cinque competenze chiave del coaching professionale. Non teoria astratta. Le vedrai in azione, le proverai tu stesso, capirai perche' funzionano e cosa le distingue dall'improvvisazione.</w:t>
      </w:r>
    </w:p>
    <w:p>
      <w:pPr>
        <w:spacing w:before="180" w:after="20"/>
      </w:pPr>
      <w:r>
        <w:rPr>
          <w:rFonts w:ascii="Calibri" w:hAnsi="Calibri"/>
          <w:b/>
          <w:i w:val="0"/>
          <w:color w:val="F5A623"/>
          <w:sz w:val="16"/>
        </w:rPr>
        <w:t>// CTA MID-SCRIPT (48-52 SEC)</w:t>
      </w:r>
    </w:p>
    <w:p>
      <w:pPr>
        <w:spacing w:before="20" w:after="140"/>
        <w:ind w:left="227"/>
        <w:shd w:val="clear" w:color="auto" w:fill="E8F4EC"/>
      </w:pPr>
      <w:r>
        <w:rPr>
          <w:rFonts w:ascii="Calibri" w:hAnsi="Calibri"/>
          <w:b/>
          <w:i w:val="0"/>
          <w:color w:val="1A7A4A"/>
          <w:sz w:val="22"/>
        </w:rPr>
        <w:t>I posti disponibili per questa edizione sono limitati.</w:t>
      </w:r>
    </w:p>
    <w:p>
      <w:pPr>
        <w:spacing w:before="180" w:after="20"/>
      </w:pPr>
      <w:r>
        <w:rPr>
          <w:rFonts w:ascii="Calibri" w:hAnsi="Calibri"/>
          <w:b/>
          <w:i w:val="0"/>
          <w:color w:val="F5A623"/>
          <w:sz w:val="16"/>
        </w:rPr>
        <w:t>// CTA FINALE (52-60 SEC)</w:t>
      </w:r>
    </w:p>
    <w:p>
      <w:pPr>
        <w:spacing w:before="20" w:after="140"/>
        <w:ind w:left="227"/>
        <w:shd w:val="clear" w:color="auto" w:fill="FDF3DC"/>
      </w:pPr>
      <w:r>
        <w:rPr>
          <w:rFonts w:ascii="Calibri" w:hAnsi="Calibri"/>
          <w:b/>
          <w:i w:val="0"/>
          <w:color w:val="1E4A5C"/>
          <w:sz w:val="22"/>
        </w:rPr>
        <w:t>Blocca il tuo posto gratuitamente. Il link lo trovi qui sotto.</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1B  </w:t>
      </w:r>
      <w:r>
        <w:rPr>
          <w:rFonts w:ascii="Calibri" w:hAnsi="Calibri"/>
          <w:b w:val="0"/>
          <w:i w:val="0"/>
          <w:color w:val="1A1A1A"/>
          <w:sz w:val="18"/>
        </w:rPr>
        <w:t xml:space="preserve">  58 sec | Organico / Reel empatico | Speaker intimo, tono di riconoscimento</w:t>
      </w:r>
    </w:p>
    <w:p>
      <w:pPr>
        <w:spacing w:before="180" w:after="20"/>
      </w:pPr>
      <w:r>
        <w:rPr>
          <w:rFonts w:ascii="Calibri" w:hAnsi="Calibri"/>
          <w:b/>
          <w:i w:val="0"/>
          <w:color w:val="F5A623"/>
          <w:sz w:val="16"/>
        </w:rPr>
        <w:t>// HOOK (0-4 SEC) — [TESTO A SCHERMO: 'STAI SPRECANDO UN TALENTO RARO?']</w:t>
      </w:r>
    </w:p>
    <w:p>
      <w:pPr>
        <w:spacing w:before="20" w:after="140"/>
        <w:ind w:left="227"/>
      </w:pPr>
      <w:r>
        <w:rPr>
          <w:rFonts w:ascii="Calibri" w:hAnsi="Calibri"/>
          <w:b w:val="0"/>
          <w:i w:val="0"/>
          <w:color w:val="1A1A1A"/>
          <w:sz w:val="22"/>
        </w:rPr>
        <w:t>Riesci a vedere nelle persone cose che le persone stesse non vedono ancora. Non e' un'esagerazione. E' quello che si sentono dire, prima o poi, quasi tutte le persone che diventano coach professionisti.</w:t>
      </w:r>
    </w:p>
    <w:p>
      <w:pPr>
        <w:spacing w:before="180" w:after="20"/>
      </w:pPr>
      <w:r>
        <w:rPr>
          <w:rFonts w:ascii="Calibri" w:hAnsi="Calibri"/>
          <w:b/>
          <w:i w:val="0"/>
          <w:color w:val="F5A623"/>
          <w:sz w:val="16"/>
        </w:rPr>
        <w:t>// BRIDGE (4-15 SEC)</w:t>
      </w:r>
    </w:p>
    <w:p>
      <w:pPr>
        <w:spacing w:before="20" w:after="140"/>
        <w:ind w:left="227"/>
      </w:pPr>
      <w:r>
        <w:rPr>
          <w:rFonts w:ascii="Calibri" w:hAnsi="Calibri"/>
          <w:b w:val="0"/>
          <w:i w:val="0"/>
          <w:color w:val="1A1A1A"/>
          <w:sz w:val="22"/>
        </w:rPr>
        <w:t>Hai una sensibilita' fuori dal comune. Sai ascoltare in modo che le persone si sentano davvero comprese. Sai fare domande che cambiano il punto di vista, senza che l'altra persona se ne accorga. Ma non sai ancora che tutto questo puo' diventare una professione riconosciuta, strutturata, certificata a livello internazionale.</w:t>
      </w:r>
    </w:p>
    <w:p>
      <w:pPr>
        <w:spacing w:before="180" w:after="20"/>
      </w:pPr>
      <w:r>
        <w:rPr>
          <w:rFonts w:ascii="Calibri" w:hAnsi="Calibri"/>
          <w:b/>
          <w:i w:val="0"/>
          <w:color w:val="F5A623"/>
          <w:sz w:val="16"/>
        </w:rPr>
        <w:t>// PAIN AGITATO (15-28 SEC)</w:t>
      </w:r>
    </w:p>
    <w:p>
      <w:pPr>
        <w:spacing w:before="20" w:after="140"/>
        <w:ind w:left="227"/>
      </w:pPr>
      <w:r>
        <w:rPr>
          <w:rFonts w:ascii="Calibri" w:hAnsi="Calibri"/>
          <w:b w:val="0"/>
          <w:i w:val="0"/>
          <w:color w:val="1A1A1A"/>
          <w:sz w:val="22"/>
        </w:rPr>
        <w:t>E nel frattempo quella capacita' la regali. In conversazioni informali, in momenti rubati al lavoro, a chiunque ti venga a cercare per un consiglio. Non perche' non voglia farne qualcosa di serio. Ma perche' nessuno ti ha ancora mostrato come si fa nel modo giusto.</w:t>
      </w:r>
    </w:p>
    <w:p>
      <w:pPr>
        <w:spacing w:before="180" w:after="20"/>
      </w:pPr>
      <w:r>
        <w:rPr>
          <w:rFonts w:ascii="Calibri" w:hAnsi="Calibri"/>
          <w:b/>
          <w:i w:val="0"/>
          <w:color w:val="F5A623"/>
          <w:sz w:val="16"/>
        </w:rPr>
        <w:t>// SOLUZIONE (28-48 SEC)</w:t>
      </w:r>
    </w:p>
    <w:p>
      <w:pPr>
        <w:spacing w:before="20" w:after="140"/>
        <w:ind w:left="227"/>
      </w:pPr>
      <w:r>
        <w:rPr>
          <w:rFonts w:ascii="Calibri" w:hAnsi="Calibri"/>
          <w:b w:val="0"/>
          <w:i w:val="0"/>
          <w:color w:val="1A1A1A"/>
          <w:sz w:val="22"/>
        </w:rPr>
        <w:t>Karakter Coaching School, scuola certificata ICF, ti mostra esattamente come. A giugno apriamo il K-Lab: due serate live e gratuite con Marco Angeletti e Alessandra Abbattista, fondatori di Karakter. Cinque competenze chiave del coaching professionale, una per una, con un esercizio pratico che puoi fare mentre sei collegato. Un'esperienza che in 14 anni ha gia' cambiato il percorso di piu' di 500 persone.</w:t>
      </w:r>
    </w:p>
    <w:p>
      <w:pPr>
        <w:spacing w:before="180" w:after="20"/>
      </w:pPr>
      <w:r>
        <w:rPr>
          <w:rFonts w:ascii="Calibri" w:hAnsi="Calibri"/>
          <w:b/>
          <w:i w:val="0"/>
          <w:color w:val="F5A623"/>
          <w:sz w:val="16"/>
        </w:rPr>
        <w:t>// CTA MID-SCRIPT (48-52 SEC)</w:t>
      </w:r>
    </w:p>
    <w:p>
      <w:pPr>
        <w:spacing w:before="20" w:after="140"/>
        <w:ind w:left="227"/>
        <w:shd w:val="clear" w:color="auto" w:fill="E8F4EC"/>
      </w:pPr>
      <w:r>
        <w:rPr>
          <w:rFonts w:ascii="Calibri" w:hAnsi="Calibri"/>
          <w:b/>
          <w:i w:val="0"/>
          <w:color w:val="1A7A4A"/>
          <w:sz w:val="22"/>
        </w:rPr>
        <w:t>Prima di qualsiasi decisione, vieni a vedere come funziona.</w:t>
      </w:r>
    </w:p>
    <w:p>
      <w:pPr>
        <w:spacing w:before="180" w:after="20"/>
      </w:pPr>
      <w:r>
        <w:rPr>
          <w:rFonts w:ascii="Calibri" w:hAnsi="Calibri"/>
          <w:b/>
          <w:i w:val="0"/>
          <w:color w:val="F5A623"/>
          <w:sz w:val="16"/>
        </w:rPr>
        <w:t>// CTA FINALE (52-58 SEC)</w:t>
      </w:r>
    </w:p>
    <w:p>
      <w:pPr>
        <w:spacing w:before="20" w:after="140"/>
        <w:ind w:left="227"/>
        <w:shd w:val="clear" w:color="auto" w:fill="FDF3DC"/>
      </w:pPr>
      <w:r>
        <w:rPr>
          <w:rFonts w:ascii="Calibri" w:hAnsi="Calibri"/>
          <w:b/>
          <w:i w:val="0"/>
          <w:color w:val="1E4A5C"/>
          <w:sz w:val="22"/>
        </w:rPr>
        <w:t>Partecipa al K-Lab. Il link e' qui sotto.</w:t>
      </w:r>
    </w:p>
    <w:p>
      <w:r>
        <w:br w:type="page"/>
      </w:r>
    </w:p>
    <w:p>
      <w:pPr>
        <w:spacing w:before="440" w:after="20"/>
        <w:shd w:val="clear" w:color="auto" w:fill="1E4A5C"/>
      </w:pPr>
      <w:r>
        <w:rPr>
          <w:rFonts w:ascii="Calibri" w:hAnsi="Calibri"/>
          <w:b/>
          <w:i w:val="0"/>
          <w:color w:val="FFFFFF"/>
          <w:sz w:val="20"/>
        </w:rPr>
        <w:t xml:space="preserve">  ANGOLO 2  </w:t>
      </w:r>
      <w:r>
        <w:rPr>
          <w:rFonts w:ascii="Calibri" w:hAnsi="Calibri"/>
          <w:b/>
          <w:i w:val="0"/>
          <w:color w:val="F5A623"/>
          <w:sz w:val="28"/>
        </w:rPr>
        <w:t xml:space="preserve">  LA QUINTA COMPETENZA</w:t>
      </w:r>
    </w:p>
    <w:p>
      <w:pPr>
        <w:spacing w:before="0" w:after="180"/>
        <w:shd w:val="clear" w:color="auto" w:fill="1E4A5C"/>
      </w:pPr>
      <w:r>
        <w:rPr>
          <w:rFonts w:ascii="Calibri" w:hAnsi="Calibri"/>
          <w:b w:val="0"/>
          <w:i w:val="0"/>
          <w:color w:val="FFFFFF"/>
          <w:sz w:val="20"/>
        </w:rPr>
        <w:t xml:space="preserve">  Leva: curiosita' e open loop irrisolto. Target: chi e' gia' interessato al coaching e vuole capire cosa distingue i migliori.</w:t>
      </w:r>
    </w:p>
    <w:p>
      <w:pPr>
        <w:spacing w:before="320" w:after="40"/>
        <w:shd w:val="clear" w:color="auto" w:fill="F5A623"/>
      </w:pPr>
      <w:r>
        <w:rPr>
          <w:rFonts w:ascii="Calibri" w:hAnsi="Calibri"/>
          <w:b/>
          <w:i w:val="0"/>
          <w:color w:val="FFFFFF"/>
          <w:sz w:val="22"/>
        </w:rPr>
        <w:t xml:space="preserve">  SCRIPT 2A  </w:t>
      </w:r>
      <w:r>
        <w:rPr>
          <w:rFonts w:ascii="Calibri" w:hAnsi="Calibri"/>
          <w:b w:val="0"/>
          <w:i w:val="0"/>
          <w:color w:val="1A1A1A"/>
          <w:sz w:val="18"/>
        </w:rPr>
        <w:t xml:space="preserve">  65 sec | Video Ad Meta | Hook enigmatico, ritmo costruito sulla tensione</w:t>
      </w:r>
    </w:p>
    <w:p>
      <w:pPr>
        <w:spacing w:before="180" w:after="20"/>
      </w:pPr>
      <w:r>
        <w:rPr>
          <w:rFonts w:ascii="Calibri" w:hAnsi="Calibri"/>
          <w:b/>
          <w:i w:val="0"/>
          <w:color w:val="F5A623"/>
          <w:sz w:val="16"/>
        </w:rPr>
        <w:t>// HOOK (0-5 SEC) — [TESTO A SCHERMO: '4 SI INSEGNANO. 1 QUASI NESSUNO LA NOMINA.']</w:t>
      </w:r>
    </w:p>
    <w:p>
      <w:pPr>
        <w:spacing w:before="20" w:after="140"/>
        <w:ind w:left="227"/>
      </w:pPr>
      <w:r>
        <w:rPr>
          <w:rFonts w:ascii="Calibri" w:hAnsi="Calibri"/>
          <w:b w:val="0"/>
          <w:i w:val="0"/>
          <w:color w:val="1A1A1A"/>
          <w:sz w:val="22"/>
        </w:rPr>
        <w:t>Ci sono cinque competenze che separano un coach professionista da chi improvvisa. Le prime quattro si insegnano in qualsiasi scuola di coaching. La quinta quasi nessuno la nomina. Ed e' quella che cambia tutto.</w:t>
      </w:r>
    </w:p>
    <w:p>
      <w:pPr>
        <w:spacing w:before="180" w:after="20"/>
      </w:pPr>
      <w:r>
        <w:rPr>
          <w:rFonts w:ascii="Calibri" w:hAnsi="Calibri"/>
          <w:b/>
          <w:i w:val="0"/>
          <w:color w:val="F5A623"/>
          <w:sz w:val="16"/>
        </w:rPr>
        <w:t>// BRIDGE (5-18 SEC)</w:t>
      </w:r>
    </w:p>
    <w:p>
      <w:pPr>
        <w:spacing w:before="20" w:after="140"/>
        <w:ind w:left="227"/>
      </w:pPr>
      <w:r>
        <w:rPr>
          <w:rFonts w:ascii="Calibri" w:hAnsi="Calibri"/>
          <w:b w:val="0"/>
          <w:i w:val="0"/>
          <w:color w:val="1A1A1A"/>
          <w:sz w:val="22"/>
        </w:rPr>
        <w:t>Saper ascoltare nel modo che davvero cambia qualcosa per l'altra persona. Fare le domande che aprono strade invece di chiuderle. Leggere le motivazioni profonde di chi hai davanti. Dare struttura precisa a una sessione vera. Queste quattro si studiano, si allenano, si costruiscono nel tempo. Ma la quinta e' diversa. Non si acquisisce allo stesso modo. E' quella che tiene insieme tutte le altre. Quella che i coach che lavorano davvero con le persone hanno in comune. E che quasi nessun percorso di formazione ti mostra in modo esplicito.</w:t>
      </w:r>
    </w:p>
    <w:p>
      <w:pPr>
        <w:spacing w:before="180" w:after="20"/>
      </w:pPr>
      <w:r>
        <w:rPr>
          <w:rFonts w:ascii="Calibri" w:hAnsi="Calibri"/>
          <w:b/>
          <w:i w:val="0"/>
          <w:color w:val="F5A623"/>
          <w:sz w:val="16"/>
        </w:rPr>
        <w:t>// CTA MID-SCRIPT (18-22 SEC)</w:t>
      </w:r>
    </w:p>
    <w:p>
      <w:pPr>
        <w:spacing w:before="20" w:after="140"/>
        <w:ind w:left="227"/>
        <w:shd w:val="clear" w:color="auto" w:fill="E8F4EC"/>
      </w:pPr>
      <w:r>
        <w:rPr>
          <w:rFonts w:ascii="Calibri" w:hAnsi="Calibri"/>
          <w:b/>
          <w:i w:val="0"/>
          <w:color w:val="1A7A4A"/>
          <w:sz w:val="22"/>
        </w:rPr>
        <w:t>Puoi scoprirla al K-Lab di giugno. Continua a guardare.</w:t>
      </w:r>
    </w:p>
    <w:p>
      <w:pPr>
        <w:spacing w:before="180" w:after="20"/>
      </w:pPr>
      <w:r>
        <w:rPr>
          <w:rFonts w:ascii="Calibri" w:hAnsi="Calibri"/>
          <w:b/>
          <w:i w:val="0"/>
          <w:color w:val="F5A623"/>
          <w:sz w:val="16"/>
        </w:rPr>
        <w:t>// PAIN AGITATO (22-38 SEC)</w:t>
      </w:r>
    </w:p>
    <w:p>
      <w:pPr>
        <w:spacing w:before="20" w:after="140"/>
        <w:ind w:left="227"/>
      </w:pPr>
      <w:r>
        <w:rPr>
          <w:rFonts w:ascii="Calibri" w:hAnsi="Calibri"/>
          <w:b w:val="0"/>
          <w:i w:val="0"/>
          <w:color w:val="1A1A1A"/>
          <w:sz w:val="22"/>
        </w:rPr>
        <w:t>Perche' senza quella quinta competenza puoi conoscere tutte le tecniche del mondo, ma le sessioni rimarranno meccaniche. I clienti ti torneranno per un po', poi si fermeranno. E tu non capirai esattamente perche'. Non e' una questione di pratica o di esperienza. E' una competenza specifica, che si puo' imparare, ma solo se sai che esiste.</w:t>
      </w:r>
    </w:p>
    <w:p>
      <w:pPr>
        <w:spacing w:before="180" w:after="20"/>
      </w:pPr>
      <w:r>
        <w:rPr>
          <w:rFonts w:ascii="Calibri" w:hAnsi="Calibri"/>
          <w:b/>
          <w:i w:val="0"/>
          <w:color w:val="F5A623"/>
          <w:sz w:val="16"/>
        </w:rPr>
        <w:t>// SOLUZIONE (38-55 SEC)</w:t>
      </w:r>
    </w:p>
    <w:p>
      <w:pPr>
        <w:spacing w:before="20" w:after="140"/>
        <w:ind w:left="227"/>
      </w:pPr>
      <w:r>
        <w:rPr>
          <w:rFonts w:ascii="Calibri" w:hAnsi="Calibri"/>
          <w:b w:val="0"/>
          <w:i w:val="0"/>
          <w:color w:val="1A1A1A"/>
          <w:sz w:val="22"/>
        </w:rPr>
        <w:t>Karakter Coaching School, scuola certificata ICF con 14 anni di attivita', dedica la seconda serata del K-Lab proprio a questa quinta competenza. Marco Angeletti e Alessandra Abbattista ti guidano attraverso tutte e cinque, in due serate live e gratuite su Zoom a giugno. Nella prima serata le prime tre, con un esercizio pratico. Nella seconda le ultime due, inclusa quella che non trovi da nessun'altra parte.</w:t>
      </w:r>
    </w:p>
    <w:p>
      <w:pPr>
        <w:spacing w:before="180" w:after="20"/>
      </w:pPr>
      <w:r>
        <w:rPr>
          <w:rFonts w:ascii="Calibri" w:hAnsi="Calibri"/>
          <w:b/>
          <w:i w:val="0"/>
          <w:color w:val="F5A623"/>
          <w:sz w:val="16"/>
        </w:rPr>
        <w:t>// CTA FINALE (55-65 SEC)</w:t>
      </w:r>
    </w:p>
    <w:p>
      <w:pPr>
        <w:spacing w:before="20" w:after="140"/>
        <w:ind w:left="227"/>
        <w:shd w:val="clear" w:color="auto" w:fill="FDF3DC"/>
      </w:pPr>
      <w:r>
        <w:rPr>
          <w:rFonts w:ascii="Calibri" w:hAnsi="Calibri"/>
          <w:b/>
          <w:i w:val="0"/>
          <w:color w:val="1E4A5C"/>
          <w:sz w:val="22"/>
        </w:rPr>
        <w:t>Blocca il tuo posto gratuitamente. Il link e' qui sotto.</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2B  </w:t>
      </w:r>
      <w:r>
        <w:rPr>
          <w:rFonts w:ascii="Calibri" w:hAnsi="Calibri"/>
          <w:b w:val="0"/>
          <w:i w:val="0"/>
          <w:color w:val="1A1A1A"/>
          <w:sz w:val="18"/>
        </w:rPr>
        <w:t xml:space="preserve">  62 sec | Organico / Reel | Tono sfidante, coinvolgimento diretto</w:t>
      </w:r>
    </w:p>
    <w:p>
      <w:pPr>
        <w:spacing w:before="180" w:after="20"/>
      </w:pPr>
      <w:r>
        <w:rPr>
          <w:rFonts w:ascii="Calibri" w:hAnsi="Calibri"/>
          <w:b/>
          <w:i w:val="0"/>
          <w:color w:val="F5A623"/>
          <w:sz w:val="16"/>
        </w:rPr>
        <w:t>// HOOK (0-4 SEC) — [TESTO A SCHERMO: 'SAI QUAL E' LA VERA DIFFERENZA TRA I COACH CHE FUNZIONANO?']</w:t>
      </w:r>
    </w:p>
    <w:p>
      <w:pPr>
        <w:spacing w:before="20" w:after="140"/>
        <w:ind w:left="227"/>
      </w:pPr>
      <w:r>
        <w:rPr>
          <w:rFonts w:ascii="Calibri" w:hAnsi="Calibri"/>
          <w:b w:val="0"/>
          <w:i w:val="0"/>
          <w:color w:val="1A1A1A"/>
          <w:sz w:val="22"/>
        </w:rPr>
        <w:t>Ti faccio una domanda diretta. Sai qual e' la competenza che accomuna tutti i coach che lavorano davvero con le persone e costruiscono una professione solida? Non e' l'empatia. Non e' la tecnica. Non e' nemmeno il marketing.</w:t>
      </w:r>
    </w:p>
    <w:p>
      <w:pPr>
        <w:spacing w:before="180" w:after="20"/>
      </w:pPr>
      <w:r>
        <w:rPr>
          <w:rFonts w:ascii="Calibri" w:hAnsi="Calibri"/>
          <w:b/>
          <w:i w:val="0"/>
          <w:color w:val="F5A623"/>
          <w:sz w:val="16"/>
        </w:rPr>
        <w:t>// BRIDGE (4-16 SEC)</w:t>
      </w:r>
    </w:p>
    <w:p>
      <w:pPr>
        <w:spacing w:before="20" w:after="140"/>
        <w:ind w:left="227"/>
      </w:pPr>
      <w:r>
        <w:rPr>
          <w:rFonts w:ascii="Calibri" w:hAnsi="Calibri"/>
          <w:b w:val="0"/>
          <w:i w:val="0"/>
          <w:color w:val="1A1A1A"/>
          <w:sz w:val="22"/>
        </w:rPr>
        <w:t>Karakter Coaching School, scuola certificata ICF, forma coach professionisti da 14 anni e ha osservato migliaia di percorsi diversi. La risposta e' sempre la stessa: c'e' una quinta competenza, invisibile agli occhi di chi non sa dove guardare, ma decisiva per chi vuole costruire qualcosa di serio.</w:t>
      </w:r>
    </w:p>
    <w:p>
      <w:pPr>
        <w:spacing w:before="180" w:after="20"/>
      </w:pPr>
      <w:r>
        <w:rPr>
          <w:rFonts w:ascii="Calibri" w:hAnsi="Calibri"/>
          <w:b/>
          <w:i w:val="0"/>
          <w:color w:val="F5A623"/>
          <w:sz w:val="16"/>
        </w:rPr>
        <w:t>// PAIN AGITATO (16-28 SEC)</w:t>
      </w:r>
    </w:p>
    <w:p>
      <w:pPr>
        <w:spacing w:before="20" w:after="140"/>
        <w:ind w:left="227"/>
      </w:pPr>
      <w:r>
        <w:rPr>
          <w:rFonts w:ascii="Calibri" w:hAnsi="Calibri"/>
          <w:b w:val="0"/>
          <w:i w:val="0"/>
          <w:color w:val="1A1A1A"/>
          <w:sz w:val="22"/>
        </w:rPr>
        <w:t>Chi non ce l'ha si ferma a meta'. Non per mancanza di impegno. Non perche' non sia bravo. Ma perche' manca un pezzo che nessuno gli ha mai nominato chiaramente. E quella mancanza si sente: nelle sessioni che vanno bene ma non benissimo, nei clienti che si fermano senza una ragione evidente, nella sensazione di fare le cose giuste ma non abbastanza.</w:t>
      </w:r>
    </w:p>
    <w:p>
      <w:pPr>
        <w:spacing w:before="180" w:after="20"/>
      </w:pPr>
      <w:r>
        <w:rPr>
          <w:rFonts w:ascii="Calibri" w:hAnsi="Calibri"/>
          <w:b/>
          <w:i w:val="0"/>
          <w:color w:val="F5A623"/>
          <w:sz w:val="16"/>
        </w:rPr>
        <w:t>// CTA MID-SCRIPT (28-32 SEC)</w:t>
      </w:r>
    </w:p>
    <w:p>
      <w:pPr>
        <w:spacing w:before="20" w:after="140"/>
        <w:ind w:left="227"/>
        <w:shd w:val="clear" w:color="auto" w:fill="E8F4EC"/>
      </w:pPr>
      <w:r>
        <w:rPr>
          <w:rFonts w:ascii="Calibri" w:hAnsi="Calibri"/>
          <w:b/>
          <w:i w:val="0"/>
          <w:color w:val="1A7A4A"/>
          <w:sz w:val="22"/>
        </w:rPr>
        <w:t>Se stai ancora guardando questo video, probabilmente sai gia' di cosa sto parlando.</w:t>
      </w:r>
    </w:p>
    <w:p>
      <w:pPr>
        <w:spacing w:before="180" w:after="20"/>
      </w:pPr>
      <w:r>
        <w:rPr>
          <w:rFonts w:ascii="Calibri" w:hAnsi="Calibri"/>
          <w:b/>
          <w:i w:val="0"/>
          <w:color w:val="F5A623"/>
          <w:sz w:val="16"/>
        </w:rPr>
        <w:t>// SOLUZIONE (32-52 SEC)</w:t>
      </w:r>
    </w:p>
    <w:p>
      <w:pPr>
        <w:spacing w:before="20" w:after="140"/>
        <w:ind w:left="227"/>
      </w:pPr>
      <w:r>
        <w:rPr>
          <w:rFonts w:ascii="Calibri" w:hAnsi="Calibri"/>
          <w:b w:val="0"/>
          <w:i w:val="0"/>
          <w:color w:val="1A1A1A"/>
          <w:sz w:val="22"/>
        </w:rPr>
        <w:t>Al K-Lab di giugno la esploriamo insieme, in due serate live e gratuite su Zoom. Prima serata: le prime tre competenze, con un esercizio pratico che puoi fare tu stesso. Seconda serata: le ultime due, inclusa la quinta, quella che nessuno ti ha ancora spiegato nel modo giusto. Piu' di 500 coach formati da Karakter sanno gia' di cosa si tratta. A giugno puoi scoprirlo anche tu.</w:t>
      </w:r>
    </w:p>
    <w:p>
      <w:pPr>
        <w:spacing w:before="180" w:after="20"/>
      </w:pPr>
      <w:r>
        <w:rPr>
          <w:rFonts w:ascii="Calibri" w:hAnsi="Calibri"/>
          <w:b/>
          <w:i w:val="0"/>
          <w:color w:val="F5A623"/>
          <w:sz w:val="16"/>
        </w:rPr>
        <w:t>// CTA FINALE (52-62 SEC)</w:t>
      </w:r>
    </w:p>
    <w:p>
      <w:pPr>
        <w:spacing w:before="20" w:after="140"/>
        <w:ind w:left="227"/>
        <w:shd w:val="clear" w:color="auto" w:fill="FDF3DC"/>
      </w:pPr>
      <w:r>
        <w:rPr>
          <w:rFonts w:ascii="Calibri" w:hAnsi="Calibri"/>
          <w:b/>
          <w:i w:val="0"/>
          <w:color w:val="1E4A5C"/>
          <w:sz w:val="22"/>
        </w:rPr>
        <w:t>Partecipa al K-Lab. I posti sono limitati e il link e' qui sotto.</w:t>
      </w:r>
    </w:p>
    <w:p>
      <w:r>
        <w:br w:type="page"/>
      </w:r>
    </w:p>
    <w:p>
      <w:pPr>
        <w:spacing w:before="440" w:after="20"/>
        <w:shd w:val="clear" w:color="auto" w:fill="1E4A5C"/>
      </w:pPr>
      <w:r>
        <w:rPr>
          <w:rFonts w:ascii="Calibri" w:hAnsi="Calibri"/>
          <w:b/>
          <w:i w:val="0"/>
          <w:color w:val="FFFFFF"/>
          <w:sz w:val="20"/>
        </w:rPr>
        <w:t xml:space="preserve">  ANGOLO 3  </w:t>
      </w:r>
      <w:r>
        <w:rPr>
          <w:rFonts w:ascii="Calibri" w:hAnsi="Calibri"/>
          <w:b/>
          <w:i w:val="0"/>
          <w:color w:val="F5A623"/>
          <w:sz w:val="28"/>
        </w:rPr>
        <w:t xml:space="preserve">  DEMISTIFICAZIONE E CONTRASTO</w:t>
      </w:r>
    </w:p>
    <w:p>
      <w:pPr>
        <w:spacing w:before="0" w:after="180"/>
        <w:shd w:val="clear" w:color="auto" w:fill="1E4A5C"/>
      </w:pPr>
      <w:r>
        <w:rPr>
          <w:rFonts w:ascii="Calibri" w:hAnsi="Calibri"/>
          <w:b w:val="0"/>
          <w:i w:val="0"/>
          <w:color w:val="FFFFFF"/>
          <w:sz w:val="20"/>
        </w:rPr>
        <w:t xml:space="preserve">  Leva: indignazione costruttiva sul mercato del coaching improvvisato. Target: chi e' scettico, ha gia' avuto esperienze deludenti, o sta ancora valutando.</w:t>
      </w:r>
    </w:p>
    <w:p>
      <w:pPr>
        <w:spacing w:before="320" w:after="40"/>
        <w:shd w:val="clear" w:color="auto" w:fill="F5A623"/>
      </w:pPr>
      <w:r>
        <w:rPr>
          <w:rFonts w:ascii="Calibri" w:hAnsi="Calibri"/>
          <w:b/>
          <w:i w:val="0"/>
          <w:color w:val="FFFFFF"/>
          <w:sz w:val="22"/>
        </w:rPr>
        <w:t xml:space="preserve">  SCRIPT 3A  </w:t>
      </w:r>
      <w:r>
        <w:rPr>
          <w:rFonts w:ascii="Calibri" w:hAnsi="Calibri"/>
          <w:b w:val="0"/>
          <w:i w:val="0"/>
          <w:color w:val="1A1A1A"/>
          <w:sz w:val="18"/>
        </w:rPr>
        <w:t xml:space="preserve">  65 sec | Video Ad Meta | Tono diretto, quasi provocatorio, poi autorevole</w:t>
      </w:r>
    </w:p>
    <w:p>
      <w:pPr>
        <w:spacing w:before="180" w:after="20"/>
      </w:pPr>
      <w:r>
        <w:rPr>
          <w:rFonts w:ascii="Calibri" w:hAnsi="Calibri"/>
          <w:b/>
          <w:i w:val="0"/>
          <w:color w:val="F5A623"/>
          <w:sz w:val="16"/>
        </w:rPr>
        <w:t>// HOOK (0-4 SEC) — [TESTO A SCHERMO: '90% DI QUELLO CHE SI CHIAMA COACHING... NON E' COACHING.']</w:t>
      </w:r>
    </w:p>
    <w:p>
      <w:pPr>
        <w:spacing w:before="20" w:after="140"/>
        <w:ind w:left="227"/>
      </w:pPr>
      <w:r>
        <w:rPr>
          <w:rFonts w:ascii="Calibri" w:hAnsi="Calibri"/>
          <w:b w:val="0"/>
          <w:i w:val="0"/>
          <w:color w:val="1A1A1A"/>
          <w:sz w:val="22"/>
        </w:rPr>
        <w:t>Il novanta per cento di quello che viene venduto come coaching in Italia non e' coaching. E' consulenza camuffata. E' psicologia fai-da-te. E' motivazione confezionata con un logo e una bio curata.</w:t>
      </w:r>
    </w:p>
    <w:p>
      <w:pPr>
        <w:spacing w:before="180" w:after="20"/>
      </w:pPr>
      <w:r>
        <w:rPr>
          <w:rFonts w:ascii="Calibri" w:hAnsi="Calibri"/>
          <w:b/>
          <w:i w:val="0"/>
          <w:color w:val="F5A623"/>
          <w:sz w:val="16"/>
        </w:rPr>
        <w:t>// BRIDGE (4-16 SEC)</w:t>
      </w:r>
    </w:p>
    <w:p>
      <w:pPr>
        <w:spacing w:before="20" w:after="140"/>
        <w:ind w:left="227"/>
      </w:pPr>
      <w:r>
        <w:rPr>
          <w:rFonts w:ascii="Calibri" w:hAnsi="Calibri"/>
          <w:b w:val="0"/>
          <w:i w:val="0"/>
          <w:color w:val="1A1A1A"/>
          <w:sz w:val="22"/>
        </w:rPr>
        <w:t>Il risultato di tutto questo? Clienti delusi che pensano che il coaching non funzioni. Coach che si fermano dopo i primi sei mesi perche' non sanno come andare avanti. Una professione che fatica ad essere presa sul serio proprio da chi dovrebbe capirla. E tu, che magari ci stai pensando da tempo, non sai piu' a chi affidarti o se valga davvero la pena di investire tempo e attenzione.</w:t>
      </w:r>
    </w:p>
    <w:p>
      <w:pPr>
        <w:spacing w:before="180" w:after="20"/>
      </w:pPr>
      <w:r>
        <w:rPr>
          <w:rFonts w:ascii="Calibri" w:hAnsi="Calibri"/>
          <w:b/>
          <w:i w:val="0"/>
          <w:color w:val="F5A623"/>
          <w:sz w:val="16"/>
        </w:rPr>
        <w:t>// PAIN AGITATO (16-30 SEC)</w:t>
      </w:r>
    </w:p>
    <w:p>
      <w:pPr>
        <w:spacing w:before="20" w:after="140"/>
        <w:ind w:left="227"/>
      </w:pPr>
      <w:r>
        <w:rPr>
          <w:rFonts w:ascii="Calibri" w:hAnsi="Calibri"/>
          <w:b w:val="0"/>
          <w:i w:val="0"/>
          <w:color w:val="1A1A1A"/>
          <w:sz w:val="22"/>
        </w:rPr>
        <w:t>Il problema non e' il coaching. Il problema e' la mancanza di standard. Chiunque puo' dichiararsi coach. Chiunque puo' vendere un corso. E in questo rumore, capire dove sta la formazione seria diventa quasi impossibile se non sai cosa cercare.</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Al K-Lab di giugno ti mostriamo esattamente cosa distingue il coaching serio dal resto.</w:t>
      </w:r>
    </w:p>
    <w:p>
      <w:pPr>
        <w:spacing w:before="180" w:after="20"/>
      </w:pPr>
      <w:r>
        <w:rPr>
          <w:rFonts w:ascii="Calibri" w:hAnsi="Calibri"/>
          <w:b/>
          <w:i w:val="0"/>
          <w:color w:val="F5A623"/>
          <w:sz w:val="16"/>
        </w:rPr>
        <w:t>// SOLUZIONE (34-54 SEC)</w:t>
      </w:r>
    </w:p>
    <w:p>
      <w:pPr>
        <w:spacing w:before="20" w:after="140"/>
        <w:ind w:left="227"/>
      </w:pPr>
      <w:r>
        <w:rPr>
          <w:rFonts w:ascii="Calibri" w:hAnsi="Calibri"/>
          <w:b w:val="0"/>
          <w:i w:val="0"/>
          <w:color w:val="1A1A1A"/>
          <w:sz w:val="22"/>
        </w:rPr>
        <w:t>Karakter Coaching School e' una scuola certificata ICF con 14 anni di attivita' continuativa e piu' di 500 coach formati che lavorano davvero con le persone. Non perche' lo diciamo noi. Perche' esiste un ente internazionale, l'ICF, che verifica i programmi e certifica solo le scuole che rispettano standard precisi. A giugno apriamo il K-Lab: due serate live e gratuite su Zoom dove ti mostriamo le cinque competenze chiave del coaching professionale. Nessun obbligo. Nessun upsell durante l'evento. Solo formazione vera.</w:t>
      </w:r>
    </w:p>
    <w:p>
      <w:pPr>
        <w:spacing w:before="180" w:after="20"/>
      </w:pPr>
      <w:r>
        <w:rPr>
          <w:rFonts w:ascii="Calibri" w:hAnsi="Calibri"/>
          <w:b/>
          <w:i w:val="0"/>
          <w:color w:val="F5A623"/>
          <w:sz w:val="16"/>
        </w:rPr>
        <w:t>// CTA FINALE (54-65 SEC)</w:t>
      </w:r>
    </w:p>
    <w:p>
      <w:pPr>
        <w:spacing w:before="20" w:after="140"/>
        <w:ind w:left="227"/>
        <w:shd w:val="clear" w:color="auto" w:fill="FDF3DC"/>
      </w:pPr>
      <w:r>
        <w:rPr>
          <w:rFonts w:ascii="Calibri" w:hAnsi="Calibri"/>
          <w:b/>
          <w:i w:val="0"/>
          <w:color w:val="1E4A5C"/>
          <w:sz w:val="22"/>
        </w:rPr>
        <w:t>Blocca il tuo posto gratuitamente. Se stai cercando il coaching serio, questo e' il posto giusto per cominciare.</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3B  </w:t>
      </w:r>
      <w:r>
        <w:rPr>
          <w:rFonts w:ascii="Calibri" w:hAnsi="Calibri"/>
          <w:b w:val="0"/>
          <w:i w:val="0"/>
          <w:color w:val="1A1A1A"/>
          <w:sz w:val="18"/>
        </w:rPr>
        <w:t xml:space="preserve">  68 sec | Organico / Podcast visual | Tono analitico, adulto, senza fronzoli</w:t>
      </w:r>
    </w:p>
    <w:p>
      <w:pPr>
        <w:spacing w:before="180" w:after="20"/>
      </w:pPr>
      <w:r>
        <w:rPr>
          <w:rFonts w:ascii="Calibri" w:hAnsi="Calibri"/>
          <w:b/>
          <w:i w:val="0"/>
          <w:color w:val="F5A623"/>
          <w:sz w:val="16"/>
        </w:rPr>
        <w:t>// HOOK (0-5 SEC) — [TESTO A SCHERMO: 'OGNI ANNO ESCONO MIGLIAIA DI NUOVI COACH. LA MAGGIOR PARTE SI FERMA ENTRO UN ANNO.']</w:t>
      </w:r>
    </w:p>
    <w:p>
      <w:pPr>
        <w:spacing w:before="20" w:after="140"/>
        <w:ind w:left="227"/>
      </w:pPr>
      <w:r>
        <w:rPr>
          <w:rFonts w:ascii="Calibri" w:hAnsi="Calibri"/>
          <w:b w:val="0"/>
          <w:i w:val="0"/>
          <w:color w:val="1A1A1A"/>
          <w:sz w:val="22"/>
        </w:rPr>
        <w:t>Ogni anno in Italia escono migliaia di nuovi coach. E la maggior parte si ferma entro i primi dodici mesi. Non per mancanza di passione. Ma perche' la formazione che hanno ricevuto non era all'altezza di quello che il mercato richiede.</w:t>
      </w:r>
    </w:p>
    <w:p>
      <w:pPr>
        <w:spacing w:before="180" w:after="20"/>
      </w:pPr>
      <w:r>
        <w:rPr>
          <w:rFonts w:ascii="Calibri" w:hAnsi="Calibri"/>
          <w:b/>
          <w:i w:val="0"/>
          <w:color w:val="F5A623"/>
          <w:sz w:val="16"/>
        </w:rPr>
        <w:t>// BRIDGE (5-20 SEC)</w:t>
      </w:r>
    </w:p>
    <w:p>
      <w:pPr>
        <w:spacing w:before="20" w:after="140"/>
        <w:ind w:left="227"/>
      </w:pPr>
      <w:r>
        <w:rPr>
          <w:rFonts w:ascii="Calibri" w:hAnsi="Calibri"/>
          <w:b w:val="0"/>
          <w:i w:val="0"/>
          <w:color w:val="1A1A1A"/>
          <w:sz w:val="22"/>
        </w:rPr>
        <w:t>Corsi online da duecento euro, certificati che non hanno alcun valore riconosciuto, weekend formativi che ti mandano nel mondo con un diploma e zero competenze reali. Il coaching professionale vero funziona in modo completamente diverso. Ha un metodo. Ha competenze specifiche. Ha un riconoscimento internazionale che non si ottiene semplicemente dichiarandosi coach su un sito.</w:t>
      </w:r>
    </w:p>
    <w:p>
      <w:pPr>
        <w:spacing w:before="180" w:after="20"/>
      </w:pPr>
      <w:r>
        <w:rPr>
          <w:rFonts w:ascii="Calibri" w:hAnsi="Calibri"/>
          <w:b/>
          <w:i w:val="0"/>
          <w:color w:val="F5A623"/>
          <w:sz w:val="16"/>
        </w:rPr>
        <w:t>// PAIN AGITATO (20-33 SEC)</w:t>
      </w:r>
    </w:p>
    <w:p>
      <w:pPr>
        <w:spacing w:before="20" w:after="140"/>
        <w:ind w:left="227"/>
      </w:pPr>
      <w:r>
        <w:rPr>
          <w:rFonts w:ascii="Calibri" w:hAnsi="Calibri"/>
          <w:b w:val="0"/>
          <w:i w:val="0"/>
          <w:color w:val="1A1A1A"/>
          <w:sz w:val="22"/>
        </w:rPr>
        <w:t>E se partiamo dalla formazione sbagliata, tutto il resto non regge. I clienti lo sentono. Le sessioni non hanno la profondita' che dovrebbero. E la fiducia in se stessi, come professionista, comincia a vacillare. Non perche' il talento non ci sia. Ma perche' le fondamenta non erano solide.</w:t>
      </w:r>
    </w:p>
    <w:p>
      <w:pPr>
        <w:spacing w:before="180" w:after="20"/>
      </w:pPr>
      <w:r>
        <w:rPr>
          <w:rFonts w:ascii="Calibri" w:hAnsi="Calibri"/>
          <w:b/>
          <w:i w:val="0"/>
          <w:color w:val="F5A623"/>
          <w:sz w:val="16"/>
        </w:rPr>
        <w:t>// CTA MID-SCRIPT (33-37 SEC)</w:t>
      </w:r>
    </w:p>
    <w:p>
      <w:pPr>
        <w:spacing w:before="20" w:after="140"/>
        <w:ind w:left="227"/>
        <w:shd w:val="clear" w:color="auto" w:fill="E8F4EC"/>
      </w:pPr>
      <w:r>
        <w:rPr>
          <w:rFonts w:ascii="Calibri" w:hAnsi="Calibri"/>
          <w:b/>
          <w:i w:val="0"/>
          <w:color w:val="1A7A4A"/>
          <w:sz w:val="22"/>
        </w:rPr>
        <w:t>Al K-Lab di giugno ti mostriamo come sono fatte le fondamenta solide.</w:t>
      </w:r>
    </w:p>
    <w:p>
      <w:pPr>
        <w:spacing w:before="180" w:after="20"/>
      </w:pPr>
      <w:r>
        <w:rPr>
          <w:rFonts w:ascii="Calibri" w:hAnsi="Calibri"/>
          <w:b/>
          <w:i w:val="0"/>
          <w:color w:val="F5A623"/>
          <w:sz w:val="16"/>
        </w:rPr>
        <w:t>// SOLUZIONE (37-57 SEC)</w:t>
      </w:r>
    </w:p>
    <w:p>
      <w:pPr>
        <w:spacing w:before="20" w:after="140"/>
        <w:ind w:left="227"/>
      </w:pPr>
      <w:r>
        <w:rPr>
          <w:rFonts w:ascii="Calibri" w:hAnsi="Calibri"/>
          <w:b w:val="0"/>
          <w:i w:val="0"/>
          <w:color w:val="1A1A1A"/>
          <w:sz w:val="22"/>
        </w:rPr>
        <w:t>Karakter Coaching School e' una scuola certificata ICF da 14 anni. Piu' di 500 professionisti formati. Uno strumento scientifico unico in Italia: il Test Reiss Motivation Profile, che misura sedici motivazioni fondamentali invece delle solite quattro categorie semplificate che trovi ovunque. A giugno apriamo il K-Lab: due serate live e gratuite su Zoom dove esploriamo le cinque competenze del coaching professionale serio.</w:t>
      </w:r>
    </w:p>
    <w:p>
      <w:pPr>
        <w:spacing w:before="180" w:after="20"/>
      </w:pPr>
      <w:r>
        <w:rPr>
          <w:rFonts w:ascii="Calibri" w:hAnsi="Calibri"/>
          <w:b/>
          <w:i w:val="0"/>
          <w:color w:val="F5A623"/>
          <w:sz w:val="16"/>
        </w:rPr>
        <w:t>// CTA FINALE (57-68 SEC)</w:t>
      </w:r>
    </w:p>
    <w:p>
      <w:pPr>
        <w:spacing w:before="20" w:after="140"/>
        <w:ind w:left="227"/>
        <w:shd w:val="clear" w:color="auto" w:fill="FDF3DC"/>
      </w:pPr>
      <w:r>
        <w:rPr>
          <w:rFonts w:ascii="Calibri" w:hAnsi="Calibri"/>
          <w:b/>
          <w:i w:val="0"/>
          <w:color w:val="1E4A5C"/>
          <w:sz w:val="22"/>
        </w:rPr>
        <w:t>Partecipa al K-Lab. Gratuito, senza obblighi, senza promesse esagerate. Il link e' qui sotto.</w:t>
      </w:r>
    </w:p>
    <w:p>
      <w:r>
        <w:br w:type="page"/>
      </w:r>
    </w:p>
    <w:p>
      <w:pPr>
        <w:spacing w:before="440" w:after="20"/>
        <w:shd w:val="clear" w:color="auto" w:fill="1E4A5C"/>
      </w:pPr>
      <w:r>
        <w:rPr>
          <w:rFonts w:ascii="Calibri" w:hAnsi="Calibri"/>
          <w:b/>
          <w:i w:val="0"/>
          <w:color w:val="FFFFFF"/>
          <w:sz w:val="20"/>
        </w:rPr>
        <w:t xml:space="preserve">  ANGOLO 4  </w:t>
      </w:r>
      <w:r>
        <w:rPr>
          <w:rFonts w:ascii="Calibri" w:hAnsi="Calibri"/>
          <w:b/>
          <w:i w:val="0"/>
          <w:color w:val="F5A623"/>
          <w:sz w:val="28"/>
        </w:rPr>
        <w:t xml:space="preserve">  TRASFORMAZIONE IDENTITARIA</w:t>
      </w:r>
    </w:p>
    <w:p>
      <w:pPr>
        <w:spacing w:before="0" w:after="180"/>
        <w:shd w:val="clear" w:color="auto" w:fill="1E4A5C"/>
      </w:pPr>
      <w:r>
        <w:rPr>
          <w:rFonts w:ascii="Calibri" w:hAnsi="Calibri"/>
          <w:b w:val="0"/>
          <w:i w:val="0"/>
          <w:color w:val="FFFFFF"/>
          <w:sz w:val="20"/>
        </w:rPr>
        <w:t xml:space="preserve">  Leva: riconoscimento professionale e distanza tra talento e identita' da coach. Target: chi aiuta gia' le persone ma non si percepisce come professionista.</w:t>
      </w:r>
    </w:p>
    <w:p>
      <w:pPr>
        <w:spacing w:before="320" w:after="40"/>
        <w:shd w:val="clear" w:color="auto" w:fill="F5A623"/>
      </w:pPr>
      <w:r>
        <w:rPr>
          <w:rFonts w:ascii="Calibri" w:hAnsi="Calibri"/>
          <w:b/>
          <w:i w:val="0"/>
          <w:color w:val="FFFFFF"/>
          <w:sz w:val="22"/>
        </w:rPr>
        <w:t xml:space="preserve">  SCRIPT 4A  </w:t>
      </w:r>
      <w:r>
        <w:rPr>
          <w:rFonts w:ascii="Calibri" w:hAnsi="Calibri"/>
          <w:b w:val="0"/>
          <w:i w:val="0"/>
          <w:color w:val="1A1A1A"/>
          <w:sz w:val="18"/>
        </w:rPr>
        <w:t xml:space="preserve">  63 sec | Reel / Video Ad | Speaker autorevole, tono diretto senza aggressivita'</w:t>
      </w:r>
    </w:p>
    <w:p>
      <w:pPr>
        <w:spacing w:before="180" w:after="20"/>
      </w:pPr>
      <w:r>
        <w:rPr>
          <w:rFonts w:ascii="Calibri" w:hAnsi="Calibri"/>
          <w:b/>
          <w:i w:val="0"/>
          <w:color w:val="F5A623"/>
          <w:sz w:val="16"/>
        </w:rPr>
        <w:t>// HOOK (0-4 SEC) — [TESTO A SCHERMO: 'ESSERE BRAVI CON LE PERSONE NON BASTA.']</w:t>
      </w:r>
    </w:p>
    <w:p>
      <w:pPr>
        <w:spacing w:before="20" w:after="140"/>
        <w:ind w:left="227"/>
      </w:pPr>
      <w:r>
        <w:rPr>
          <w:rFonts w:ascii="Calibri" w:hAnsi="Calibri"/>
          <w:b w:val="0"/>
          <w:i w:val="0"/>
          <w:color w:val="1A1A1A"/>
          <w:sz w:val="22"/>
        </w:rPr>
        <w:t>C'e' una differenza enorme tra essere bravi con le persone e avere le competenze per essere un coach professionista. E non e' una questione di talento. E' una questione di struttura.</w:t>
      </w:r>
    </w:p>
    <w:p>
      <w:pPr>
        <w:spacing w:before="180" w:after="20"/>
      </w:pPr>
      <w:r>
        <w:rPr>
          <w:rFonts w:ascii="Calibri" w:hAnsi="Calibri"/>
          <w:b/>
          <w:i w:val="0"/>
          <w:color w:val="F5A623"/>
          <w:sz w:val="16"/>
        </w:rPr>
        <w:t>// BRIDGE (4-16 SEC)</w:t>
      </w:r>
    </w:p>
    <w:p>
      <w:pPr>
        <w:spacing w:before="20" w:after="140"/>
        <w:ind w:left="227"/>
      </w:pPr>
      <w:r>
        <w:rPr>
          <w:rFonts w:ascii="Calibri" w:hAnsi="Calibri"/>
          <w:b w:val="0"/>
          <w:i w:val="0"/>
          <w:color w:val="1A1A1A"/>
          <w:sz w:val="22"/>
        </w:rPr>
        <w:t>Il talento ce l'hai. Lo vedi ogni giorno: le persone ti cercano, si aprono con te, ti raccontano cose che non raccontano a nessun altro. Ma senza una struttura precisa, quel talento rimane un dono personale. Non scala. Non si replica. Non diventa qualcosa che puoi offrire a chiunque ne abbia bisogno, in modo professionale e riconosciuto.</w:t>
      </w:r>
    </w:p>
    <w:p>
      <w:pPr>
        <w:spacing w:before="180" w:after="20"/>
      </w:pPr>
      <w:r>
        <w:rPr>
          <w:rFonts w:ascii="Calibri" w:hAnsi="Calibri"/>
          <w:b/>
          <w:i w:val="0"/>
          <w:color w:val="F5A623"/>
          <w:sz w:val="16"/>
        </w:rPr>
        <w:t>// PAIN AGITATO (16-30 SEC)</w:t>
      </w:r>
    </w:p>
    <w:p>
      <w:pPr>
        <w:spacing w:before="20" w:after="140"/>
        <w:ind w:left="227"/>
      </w:pPr>
      <w:r>
        <w:rPr>
          <w:rFonts w:ascii="Calibri" w:hAnsi="Calibri"/>
          <w:b w:val="0"/>
          <w:i w:val="0"/>
          <w:color w:val="1A1A1A"/>
          <w:sz w:val="22"/>
        </w:rPr>
        <w:t>E nel frattempo continui ad aiutare le persone gratuitamente, o quasi. Senza sapere esattamente cosa stai facendo e perche' funziona. Senza poter dire con chiarezza: questo e' il mio metodo, questo e' il mio percorso, questo e' quello che posso offrire. Quella mancanza di chiarezza ha un costo. Professionale e personale.</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Se stai ancora guardando, probabilmente gia' sai che e' arrivato il momento di cambiare qualcosa.</w:t>
      </w:r>
    </w:p>
    <w:p>
      <w:pPr>
        <w:spacing w:before="180" w:after="20"/>
      </w:pPr>
      <w:r>
        <w:rPr>
          <w:rFonts w:ascii="Calibri" w:hAnsi="Calibri"/>
          <w:b/>
          <w:i w:val="0"/>
          <w:color w:val="F5A623"/>
          <w:sz w:val="16"/>
        </w:rPr>
        <w:t>// SOLUZIONE (34-53 SEC)</w:t>
      </w:r>
    </w:p>
    <w:p>
      <w:pPr>
        <w:spacing w:before="20" w:after="140"/>
        <w:ind w:left="227"/>
      </w:pPr>
      <w:r>
        <w:rPr>
          <w:rFonts w:ascii="Calibri" w:hAnsi="Calibri"/>
          <w:b w:val="0"/>
          <w:i w:val="0"/>
          <w:color w:val="1A1A1A"/>
          <w:sz w:val="22"/>
        </w:rPr>
        <w:t>Karakter Coaching School, scuola certificata ICF con 14 anni di esperienza, apre a giugno il K-Lab: due serate live e gratuite su Zoom con Marco Angeletti e Alessandra Abbattista, fondatori di Karakter. Cinque competenze chiave che trasformano una capacita' naturale in una professione con un metodo preciso, riconoscibile, replicabile. Non ti promettiamo di cambiarti in due serate. Ti promettiamo di mostrarti esattamente la strada.</w:t>
      </w:r>
    </w:p>
    <w:p>
      <w:pPr>
        <w:spacing w:before="180" w:after="20"/>
      </w:pPr>
      <w:r>
        <w:rPr>
          <w:rFonts w:ascii="Calibri" w:hAnsi="Calibri"/>
          <w:b/>
          <w:i w:val="0"/>
          <w:color w:val="F5A623"/>
          <w:sz w:val="16"/>
        </w:rPr>
        <w:t>// CTA FINALE (53-63 SEC)</w:t>
      </w:r>
    </w:p>
    <w:p>
      <w:pPr>
        <w:spacing w:before="20" w:after="140"/>
        <w:ind w:left="227"/>
        <w:shd w:val="clear" w:color="auto" w:fill="FDF3DC"/>
      </w:pPr>
      <w:r>
        <w:rPr>
          <w:rFonts w:ascii="Calibri" w:hAnsi="Calibri"/>
          <w:b/>
          <w:i w:val="0"/>
          <w:color w:val="1E4A5C"/>
          <w:sz w:val="22"/>
        </w:rPr>
        <w:t>Blocca il tuo posto gratuitamente. I posti sono limitati e il link e' qui sotto.</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4B  </w:t>
      </w:r>
      <w:r>
        <w:rPr>
          <w:rFonts w:ascii="Calibri" w:hAnsi="Calibri"/>
          <w:b w:val="0"/>
          <w:i w:val="0"/>
          <w:color w:val="1A1A1A"/>
          <w:sz w:val="18"/>
        </w:rPr>
        <w:t xml:space="preserve">  60 sec | Organico / Reel empatico | Speaker con tono intimo e riconoscimento diretto</w:t>
      </w:r>
    </w:p>
    <w:p>
      <w:pPr>
        <w:spacing w:before="180" w:after="20"/>
      </w:pPr>
      <w:r>
        <w:rPr>
          <w:rFonts w:ascii="Calibri" w:hAnsi="Calibri"/>
          <w:b/>
          <w:i w:val="0"/>
          <w:color w:val="F5A623"/>
          <w:sz w:val="16"/>
        </w:rPr>
        <w:t>// HOOK (0-5 SEC) — [TESTO A SCHERMO: 'OGNI VOLTA CHE AIUTI QUALCUNO, STAI GIA' FACENDO COACHING.']</w:t>
      </w:r>
    </w:p>
    <w:p>
      <w:pPr>
        <w:spacing w:before="20" w:after="140"/>
        <w:ind w:left="227"/>
      </w:pPr>
      <w:r>
        <w:rPr>
          <w:rFonts w:ascii="Calibri" w:hAnsi="Calibri"/>
          <w:b w:val="0"/>
          <w:i w:val="0"/>
          <w:color w:val="1A1A1A"/>
          <w:sz w:val="22"/>
        </w:rPr>
        <w:t>Ogni volta che qualcuno viene da te per un consiglio, stai gia' facendo coaching. Solo che senza una struttura non lo puoi chiamare cosi'. E senza poterlo chiamare cosi', non puoi farne davvero una professione.</w:t>
      </w:r>
    </w:p>
    <w:p>
      <w:pPr>
        <w:spacing w:before="180" w:after="20"/>
      </w:pPr>
      <w:r>
        <w:rPr>
          <w:rFonts w:ascii="Calibri" w:hAnsi="Calibri"/>
          <w:b/>
          <w:i w:val="0"/>
          <w:color w:val="F5A623"/>
          <w:sz w:val="16"/>
        </w:rPr>
        <w:t>// BRIDGE (5-17 SEC)</w:t>
      </w:r>
    </w:p>
    <w:p>
      <w:pPr>
        <w:spacing w:before="20" w:after="140"/>
        <w:ind w:left="227"/>
      </w:pPr>
      <w:r>
        <w:rPr>
          <w:rFonts w:ascii="Calibri" w:hAnsi="Calibri"/>
          <w:b w:val="0"/>
          <w:i w:val="0"/>
          <w:color w:val="1A1A1A"/>
          <w:sz w:val="22"/>
        </w:rPr>
        <w:t>Lo riconosci? Le persone ti cercano. Ti parlano di cose che non dicono a nessun altro, perche' si sentono capite davvero. Tu le aiuti, spesso in modo genuinamente efficace. Ma non sai esattamente perche' funziona, o come replicarlo con chiarezza in un contesto professionale strutturato.</w:t>
      </w:r>
    </w:p>
    <w:p>
      <w:pPr>
        <w:spacing w:before="180" w:after="20"/>
      </w:pPr>
      <w:r>
        <w:rPr>
          <w:rFonts w:ascii="Calibri" w:hAnsi="Calibri"/>
          <w:b/>
          <w:i w:val="0"/>
          <w:color w:val="F5A623"/>
          <w:sz w:val="16"/>
        </w:rPr>
        <w:t>// PAIN AGITATO (17-30 SEC)</w:t>
      </w:r>
    </w:p>
    <w:p>
      <w:pPr>
        <w:spacing w:before="20" w:after="140"/>
        <w:ind w:left="227"/>
      </w:pPr>
      <w:r>
        <w:rPr>
          <w:rFonts w:ascii="Calibri" w:hAnsi="Calibri"/>
          <w:b w:val="0"/>
          <w:i w:val="0"/>
          <w:color w:val="1A1A1A"/>
          <w:sz w:val="22"/>
        </w:rPr>
        <w:t>E questa incertezza ha un peso. Senti che potresti fare di piu', aiutare piu' persone, costruire qualcosa di serio attorno a quello che sai gia' fare. Ma senza le competenze giuste non sai da dove cominciare, e ogni corso che guardi online sembra uguale agli altri.</w:t>
      </w:r>
    </w:p>
    <w:p>
      <w:pPr>
        <w:spacing w:before="180" w:after="20"/>
      </w:pPr>
      <w:r>
        <w:rPr>
          <w:rFonts w:ascii="Calibri" w:hAnsi="Calibri"/>
          <w:b/>
          <w:i w:val="0"/>
          <w:color w:val="F5A623"/>
          <w:sz w:val="16"/>
        </w:rPr>
        <w:t>// SOLUZIONE (30-50 SEC)</w:t>
      </w:r>
    </w:p>
    <w:p>
      <w:pPr>
        <w:spacing w:before="20" w:after="140"/>
        <w:ind w:left="227"/>
      </w:pPr>
      <w:r>
        <w:rPr>
          <w:rFonts w:ascii="Calibri" w:hAnsi="Calibri"/>
          <w:b w:val="0"/>
          <w:i w:val="0"/>
          <w:color w:val="1A1A1A"/>
          <w:sz w:val="22"/>
        </w:rPr>
        <w:t>Karakter Coaching School, scuola certificata ICF, ha accompagnato piu' di 500 persone esattamente in questo passaggio. A giugno apriamo il K-Lab: due serate live e gratuite su Zoom dove il coaching smette di essere un'idea vaga e diventa qualcosa di concreto. Cinque competenze specifiche. Un esercizio pratico nella prima serata. E la chiarezza su cosa significa davvero formarsi nel modo giusto.</w:t>
      </w:r>
    </w:p>
    <w:p>
      <w:pPr>
        <w:spacing w:before="180" w:after="20"/>
      </w:pPr>
      <w:r>
        <w:rPr>
          <w:rFonts w:ascii="Calibri" w:hAnsi="Calibri"/>
          <w:b/>
          <w:i w:val="0"/>
          <w:color w:val="F5A623"/>
          <w:sz w:val="16"/>
        </w:rPr>
        <w:t>// CTA FINALE (50-60 SEC)</w:t>
      </w:r>
    </w:p>
    <w:p>
      <w:pPr>
        <w:spacing w:before="20" w:after="140"/>
        <w:ind w:left="227"/>
        <w:shd w:val="clear" w:color="auto" w:fill="FDF3DC"/>
      </w:pPr>
      <w:r>
        <w:rPr>
          <w:rFonts w:ascii="Calibri" w:hAnsi="Calibri"/>
          <w:b/>
          <w:i w:val="0"/>
          <w:color w:val="1E4A5C"/>
          <w:sz w:val="22"/>
        </w:rPr>
        <w:t>Partecipa al K-Lab. Trovi il link qui sotto.</w:t>
      </w:r>
    </w:p>
    <w:p>
      <w:r>
        <w:br w:type="page"/>
      </w:r>
    </w:p>
    <w:p>
      <w:pPr>
        <w:spacing w:before="440" w:after="20"/>
        <w:shd w:val="clear" w:color="auto" w:fill="1E4A5C"/>
      </w:pPr>
      <w:r>
        <w:rPr>
          <w:rFonts w:ascii="Calibri" w:hAnsi="Calibri"/>
          <w:b/>
          <w:i w:val="0"/>
          <w:color w:val="FFFFFF"/>
          <w:sz w:val="20"/>
        </w:rPr>
        <w:t xml:space="preserve">  ANGOLO 5  </w:t>
      </w:r>
      <w:r>
        <w:rPr>
          <w:rFonts w:ascii="Calibri" w:hAnsi="Calibri"/>
          <w:b/>
          <w:i w:val="0"/>
          <w:color w:val="F5A623"/>
          <w:sz w:val="28"/>
        </w:rPr>
        <w:t xml:space="preserve">  AUTORITA' E METODO UNICO</w:t>
      </w:r>
    </w:p>
    <w:p>
      <w:pPr>
        <w:spacing w:before="0" w:after="180"/>
        <w:shd w:val="clear" w:color="auto" w:fill="1E4A5C"/>
      </w:pPr>
      <w:r>
        <w:rPr>
          <w:rFonts w:ascii="Calibri" w:hAnsi="Calibri"/>
          <w:b w:val="0"/>
          <w:i w:val="0"/>
          <w:color w:val="FFFFFF"/>
          <w:sz w:val="20"/>
        </w:rPr>
        <w:t xml:space="preserve">  Leva: credibilita' del metodo Karakter e unicita' del Test Reiss. Target: chi sta gia' valutando scuole di coaching e vuole capire perche' Karakter e' diversa.</w:t>
      </w:r>
    </w:p>
    <w:p>
      <w:pPr>
        <w:spacing w:before="320" w:after="40"/>
        <w:shd w:val="clear" w:color="auto" w:fill="F5A623"/>
      </w:pPr>
      <w:r>
        <w:rPr>
          <w:rFonts w:ascii="Calibri" w:hAnsi="Calibri"/>
          <w:b/>
          <w:i w:val="0"/>
          <w:color w:val="FFFFFF"/>
          <w:sz w:val="22"/>
        </w:rPr>
        <w:t xml:space="preserve">  SCRIPT 5A  </w:t>
      </w:r>
      <w:r>
        <w:rPr>
          <w:rFonts w:ascii="Calibri" w:hAnsi="Calibri"/>
          <w:b w:val="0"/>
          <w:i w:val="0"/>
          <w:color w:val="1A1A1A"/>
          <w:sz w:val="18"/>
        </w:rPr>
        <w:t xml:space="preserve">  68 sec | Video Ad Meta / LinkedIn | Tono istituzionale e caldo, dati specifici</w:t>
      </w:r>
    </w:p>
    <w:p>
      <w:pPr>
        <w:spacing w:before="180" w:after="20"/>
      </w:pPr>
      <w:r>
        <w:rPr>
          <w:rFonts w:ascii="Calibri" w:hAnsi="Calibri"/>
          <w:b/>
          <w:i w:val="0"/>
          <w:color w:val="F5A623"/>
          <w:sz w:val="16"/>
        </w:rPr>
        <w:t>// HOOK (0-5 SEC) — [TESTO A SCHERMO: '500 COACH FORMATI. 14 ANNI. UNA COSA IN COMUNE.']</w:t>
      </w:r>
    </w:p>
    <w:p>
      <w:pPr>
        <w:spacing w:before="20" w:after="140"/>
        <w:ind w:left="227"/>
      </w:pPr>
      <w:r>
        <w:rPr>
          <w:rFonts w:ascii="Calibri" w:hAnsi="Calibri"/>
          <w:b w:val="0"/>
          <w:i w:val="0"/>
          <w:color w:val="1A1A1A"/>
          <w:sz w:val="22"/>
        </w:rPr>
        <w:t>Piu' di 500 persone hanno trasformato le loro capacita' in una professione attraverso Karakter. Venivano da percorsi completamente diversi: manager, insegnanti, psicologi, imprenditori, HR. Quello che avevano in comune, quando hanno iniziato, era una sola cosa.</w:t>
      </w:r>
    </w:p>
    <w:p>
      <w:pPr>
        <w:spacing w:before="180" w:after="20"/>
      </w:pPr>
      <w:r>
        <w:rPr>
          <w:rFonts w:ascii="Calibri" w:hAnsi="Calibri"/>
          <w:b/>
          <w:i w:val="0"/>
          <w:color w:val="F5A623"/>
          <w:sz w:val="16"/>
        </w:rPr>
        <w:t>// BRIDGE (5-16 SEC)</w:t>
      </w:r>
    </w:p>
    <w:p>
      <w:pPr>
        <w:spacing w:before="20" w:after="140"/>
        <w:ind w:left="227"/>
      </w:pPr>
      <w:r>
        <w:rPr>
          <w:rFonts w:ascii="Calibri" w:hAnsi="Calibri"/>
          <w:b w:val="0"/>
          <w:i w:val="0"/>
          <w:color w:val="1A1A1A"/>
          <w:sz w:val="22"/>
        </w:rPr>
        <w:t>Non erano esperti di coaching. Non avevano un piano preciso. Ma sentivano che le loro capacita' con le persone meritavano qualcosa di piu' di una conversazione informale o di un ruolo che non le valorizzava davvero. E volevano farlo nel modo serio, riconosciuto, fondato su un metodo che reggesse nel tempo.</w:t>
      </w:r>
    </w:p>
    <w:p>
      <w:pPr>
        <w:spacing w:before="180" w:after="20"/>
      </w:pPr>
      <w:r>
        <w:rPr>
          <w:rFonts w:ascii="Calibri" w:hAnsi="Calibri"/>
          <w:b/>
          <w:i w:val="0"/>
          <w:color w:val="F5A623"/>
          <w:sz w:val="16"/>
        </w:rPr>
        <w:t>// PAIN AGITATO (16-30 SEC)</w:t>
      </w:r>
    </w:p>
    <w:p>
      <w:pPr>
        <w:spacing w:before="20" w:after="140"/>
        <w:ind w:left="227"/>
      </w:pPr>
      <w:r>
        <w:rPr>
          <w:rFonts w:ascii="Calibri" w:hAnsi="Calibri"/>
          <w:b w:val="0"/>
          <w:i w:val="0"/>
          <w:color w:val="1A1A1A"/>
          <w:sz w:val="22"/>
        </w:rPr>
        <w:t>Il problema che si trovavano davanti era sempre lo stesso: il mercato e' pieno di proposte, ma capire quale formazione valesse davvero richiedeva tempo, ricerca e la capacita' di distinguere la sostanza dalla superficie. Molti di loro avevano gia' fatto esperienze deludenti con corsi che promettevano molto e consegnavano poco.</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Karakter ha costruito qualcosa di diverso. A giugno puoi vederlo tu stesso.</w:t>
      </w:r>
    </w:p>
    <w:p>
      <w:pPr>
        <w:spacing w:before="180" w:after="20"/>
      </w:pPr>
      <w:r>
        <w:rPr>
          <w:rFonts w:ascii="Calibri" w:hAnsi="Calibri"/>
          <w:b/>
          <w:i w:val="0"/>
          <w:color w:val="F5A623"/>
          <w:sz w:val="16"/>
        </w:rPr>
        <w:t>// SOLUZIONE (34-56 SEC)</w:t>
      </w:r>
    </w:p>
    <w:p>
      <w:pPr>
        <w:spacing w:before="20" w:after="140"/>
        <w:ind w:left="227"/>
      </w:pPr>
      <w:r>
        <w:rPr>
          <w:rFonts w:ascii="Calibri" w:hAnsi="Calibri"/>
          <w:b w:val="0"/>
          <w:i w:val="0"/>
          <w:color w:val="1A1A1A"/>
          <w:sz w:val="22"/>
        </w:rPr>
        <w:t>Karakter Coaching School e' una scuola certificata ICF con 14 anni di attivita'. Ha integrato nel percorso formativo uno strumento scientifico unico in Italia: il Test Reiss Motivation Profile, che misura sedici motivazioni fondamentali. Non quattro colori. Non categorie semplificate. Sedici dimensioni reali che definiscono il profilo motivazionale unico di ogni persona. Perche' un coach che non conosce davvero se stesso non puo' aiutare davvero qualcun altro. A giugno apriamo il K-Lab: due serate live e gratuite per mostrarti come funziona dall'interno.</w:t>
      </w:r>
    </w:p>
    <w:p>
      <w:pPr>
        <w:spacing w:before="180" w:after="20"/>
      </w:pPr>
      <w:r>
        <w:rPr>
          <w:rFonts w:ascii="Calibri" w:hAnsi="Calibri"/>
          <w:b/>
          <w:i w:val="0"/>
          <w:color w:val="F5A623"/>
          <w:sz w:val="16"/>
        </w:rPr>
        <w:t>// CTA FINALE (56-68 SEC)</w:t>
      </w:r>
    </w:p>
    <w:p>
      <w:pPr>
        <w:spacing w:before="20" w:after="140"/>
        <w:ind w:left="227"/>
        <w:shd w:val="clear" w:color="auto" w:fill="FDF3DC"/>
      </w:pPr>
      <w:r>
        <w:rPr>
          <w:rFonts w:ascii="Calibri" w:hAnsi="Calibri"/>
          <w:b/>
          <w:i w:val="0"/>
          <w:color w:val="1E4A5C"/>
          <w:sz w:val="22"/>
        </w:rPr>
        <w:t>Blocca il tuo posto gratuitamente. Prima di qualsiasi decisione, vieni a vedere.</w:t>
      </w:r>
    </w:p>
    <w:p>
      <w:pPr>
        <w:spacing w:before="100" w:after="100"/>
      </w:pPr>
      <w:r>
        <w:rPr>
          <w:color w:val="CCCCCC"/>
          <w:sz w:val="18"/>
        </w:rPr>
        <w:t>──────────────────────────────────────────────────────────────────────────</w:t>
      </w:r>
    </w:p>
    <w:p>
      <w:pPr>
        <w:spacing w:before="320" w:after="40"/>
        <w:shd w:val="clear" w:color="auto" w:fill="F5A623"/>
      </w:pPr>
      <w:r>
        <w:rPr>
          <w:rFonts w:ascii="Calibri" w:hAnsi="Calibri"/>
          <w:b/>
          <w:i w:val="0"/>
          <w:color w:val="FFFFFF"/>
          <w:sz w:val="22"/>
        </w:rPr>
        <w:t xml:space="preserve">  SCRIPT 5B  </w:t>
      </w:r>
      <w:r>
        <w:rPr>
          <w:rFonts w:ascii="Calibri" w:hAnsi="Calibri"/>
          <w:b w:val="0"/>
          <w:i w:val="0"/>
          <w:color w:val="1A1A1A"/>
          <w:sz w:val="18"/>
        </w:rPr>
        <w:t xml:space="preserve">  63 sec | Organico / Reel valoriale | Focus sul metodo Reiss come differenziatore unico</w:t>
      </w:r>
    </w:p>
    <w:p>
      <w:pPr>
        <w:spacing w:before="180" w:after="20"/>
      </w:pPr>
      <w:r>
        <w:rPr>
          <w:rFonts w:ascii="Calibri" w:hAnsi="Calibri"/>
          <w:b/>
          <w:i w:val="0"/>
          <w:color w:val="F5A623"/>
          <w:sz w:val="16"/>
        </w:rPr>
        <w:t>// HOOK (0-5 SEC) — [TESTO A SCHERMO: 'QUANTE CASELLE DI PERSONALITA' HAI GIA' COMPILATO?']</w:t>
      </w:r>
    </w:p>
    <w:p>
      <w:pPr>
        <w:spacing w:before="20" w:after="140"/>
        <w:ind w:left="227"/>
      </w:pPr>
      <w:r>
        <w:rPr>
          <w:rFonts w:ascii="Calibri" w:hAnsi="Calibri"/>
          <w:b w:val="0"/>
          <w:i w:val="0"/>
          <w:color w:val="1A1A1A"/>
          <w:sz w:val="22"/>
        </w:rPr>
        <w:t>Quante volte hai fatto un test di personalita'? Rosso, blu, giallo, verde. Oppure quattro lettere. E quante volte ti sei sentito davvero compreso da quei risultati?</w:t>
      </w:r>
    </w:p>
    <w:p>
      <w:pPr>
        <w:spacing w:before="180" w:after="20"/>
      </w:pPr>
      <w:r>
        <w:rPr>
          <w:rFonts w:ascii="Calibri" w:hAnsi="Calibri"/>
          <w:b/>
          <w:i w:val="0"/>
          <w:color w:val="F5A623"/>
          <w:sz w:val="16"/>
        </w:rPr>
        <w:t>// BRIDGE (5-18 SEC)</w:t>
      </w:r>
    </w:p>
    <w:p>
      <w:pPr>
        <w:spacing w:before="20" w:after="140"/>
        <w:ind w:left="227"/>
      </w:pPr>
      <w:r>
        <w:rPr>
          <w:rFonts w:ascii="Calibri" w:hAnsi="Calibri"/>
          <w:b w:val="0"/>
          <w:i w:val="0"/>
          <w:color w:val="1A1A1A"/>
          <w:sz w:val="22"/>
        </w:rPr>
        <w:t>Il problema dei test che semplificano e' che le persone non si riducono a quattro categorie. E un coach che usa quegli strumenti lavora sempre con una mappa incompleta. Karakter ha scelto un approccio diverso fin dall'inizio: il Test Reiss Motivation Profile, che misura sedici motivazioni fondamentali, costruito su oltre trent'anni di ricerca scientifica. Unica scuola in Italia a integrarlo nella formazione dei coach.</w:t>
      </w:r>
    </w:p>
    <w:p>
      <w:pPr>
        <w:spacing w:before="180" w:after="20"/>
      </w:pPr>
      <w:r>
        <w:rPr>
          <w:rFonts w:ascii="Calibri" w:hAnsi="Calibri"/>
          <w:b/>
          <w:i w:val="0"/>
          <w:color w:val="F5A623"/>
          <w:sz w:val="16"/>
        </w:rPr>
        <w:t>// PAIN AGITATO (18-30 SEC)</w:t>
      </w:r>
    </w:p>
    <w:p>
      <w:pPr>
        <w:spacing w:before="20" w:after="140"/>
        <w:ind w:left="227"/>
      </w:pPr>
      <w:r>
        <w:rPr>
          <w:rFonts w:ascii="Calibri" w:hAnsi="Calibri"/>
          <w:b w:val="0"/>
          <w:i w:val="0"/>
          <w:color w:val="1A1A1A"/>
          <w:sz w:val="22"/>
        </w:rPr>
        <w:t>Senza questa profondita', il coaching diventa meccanico. Applichi schemi. Ripeti tecniche. Ma non riesci davvero a leggere cosa muove la persona che hai davanti. E quella mancanza si sente, anche quando non sai come nominarla.</w:t>
      </w:r>
    </w:p>
    <w:p>
      <w:pPr>
        <w:spacing w:before="180" w:after="20"/>
      </w:pPr>
      <w:r>
        <w:rPr>
          <w:rFonts w:ascii="Calibri" w:hAnsi="Calibri"/>
          <w:b/>
          <w:i w:val="0"/>
          <w:color w:val="F5A623"/>
          <w:sz w:val="16"/>
        </w:rPr>
        <w:t>// CTA MID-SCRIPT (30-34 SEC)</w:t>
      </w:r>
    </w:p>
    <w:p>
      <w:pPr>
        <w:spacing w:before="20" w:after="140"/>
        <w:ind w:left="227"/>
        <w:shd w:val="clear" w:color="auto" w:fill="E8F4EC"/>
      </w:pPr>
      <w:r>
        <w:rPr>
          <w:rFonts w:ascii="Calibri" w:hAnsi="Calibri"/>
          <w:b/>
          <w:i w:val="0"/>
          <w:color w:val="1A7A4A"/>
          <w:sz w:val="22"/>
        </w:rPr>
        <w:t>Al K-Lab di giugno partiamo proprio da questo. Da te.</w:t>
      </w:r>
    </w:p>
    <w:p>
      <w:pPr>
        <w:spacing w:before="180" w:after="20"/>
      </w:pPr>
      <w:r>
        <w:rPr>
          <w:rFonts w:ascii="Calibri" w:hAnsi="Calibri"/>
          <w:b/>
          <w:i w:val="0"/>
          <w:color w:val="F5A623"/>
          <w:sz w:val="16"/>
        </w:rPr>
        <w:t>// SOLUZIONE (34-53 SEC)</w:t>
      </w:r>
    </w:p>
    <w:p>
      <w:pPr>
        <w:spacing w:before="20" w:after="140"/>
        <w:ind w:left="227"/>
      </w:pPr>
      <w:r>
        <w:rPr>
          <w:rFonts w:ascii="Calibri" w:hAnsi="Calibri"/>
          <w:b w:val="0"/>
          <w:i w:val="0"/>
          <w:color w:val="1A1A1A"/>
          <w:sz w:val="22"/>
        </w:rPr>
        <w:t>Karakter Coaching School, scuola certificata ICF, apre a giugno il K-Lab: due serate live e gratuite su Zoom con Marco Angeletti e Alessandra Abbattista. Un'anteprima del metodo Karakter: le cinque competenze chiave del coaching professionale, con uno sguardo diretto su come il Test Reiss cambia il modo di lavorare con le persone. Prima di qualsiasi investimento, prima di qualsiasi decisione, vieni a vedere come funziona dall'interno.</w:t>
      </w:r>
    </w:p>
    <w:p>
      <w:pPr>
        <w:spacing w:before="180" w:after="20"/>
      </w:pPr>
      <w:r>
        <w:rPr>
          <w:rFonts w:ascii="Calibri" w:hAnsi="Calibri"/>
          <w:b/>
          <w:i w:val="0"/>
          <w:color w:val="F5A623"/>
          <w:sz w:val="16"/>
        </w:rPr>
        <w:t>// CTA FINALE (53-63 SEC)</w:t>
      </w:r>
    </w:p>
    <w:p>
      <w:pPr>
        <w:spacing w:before="20" w:after="140"/>
        <w:ind w:left="227"/>
        <w:shd w:val="clear" w:color="auto" w:fill="FDF3DC"/>
      </w:pPr>
      <w:r>
        <w:rPr>
          <w:rFonts w:ascii="Calibri" w:hAnsi="Calibri"/>
          <w:b/>
          <w:i w:val="0"/>
          <w:color w:val="1E4A5C"/>
          <w:sz w:val="22"/>
        </w:rPr>
        <w:t>Partecipa al K-Lab. Il link per accedere e' qui sotto.</w:t>
      </w:r>
    </w:p>
    <w:p>
      <w:r>
        <w:br w:type="page"/>
      </w:r>
    </w:p>
    <w:p>
      <w:pPr>
        <w:spacing w:before="0" w:after="120"/>
        <w:jc w:val="left"/>
      </w:pPr>
      <w:r>
        <w:rPr>
          <w:rFonts w:ascii="Calibri" w:hAnsi="Calibri"/>
          <w:b/>
          <w:i w:val="0"/>
          <w:color w:val="1E4A5C"/>
          <w:sz w:val="28"/>
        </w:rPr>
        <w:t>Note tecniche per la produzione video</w:t>
      </w:r>
    </w:p>
    <w:p>
      <w:pPr>
        <w:spacing w:before="160" w:after="40"/>
        <w:jc w:val="left"/>
      </w:pPr>
      <w:r>
        <w:rPr>
          <w:rFonts w:ascii="Calibri" w:hAnsi="Calibri"/>
          <w:b/>
          <w:i w:val="0"/>
          <w:color w:val="1E4A5C"/>
          <w:sz w:val="22"/>
        </w:rPr>
        <w:t>FORMATO E DURATA</w:t>
      </w:r>
    </w:p>
    <w:p>
      <w:pPr>
        <w:spacing w:before="60" w:after="80"/>
        <w:jc w:val="left"/>
      </w:pPr>
      <w:r>
        <w:rPr>
          <w:rFonts w:ascii="Calibri" w:hAnsi="Calibri"/>
          <w:b w:val="0"/>
          <w:i w:val="0"/>
          <w:color w:val="1A1A1A"/>
          <w:sz w:val="22"/>
        </w:rPr>
        <w:t>Verticale 9:16 per Reels, TikTok, Stories. Quadrato 1:1 come variante per feed. Durata target: 50-70 secondi di parlato naturale, senza fretta. Sottotitoli obbligatori: la grande maggioranza dei video viene consumata senza audio su mobile.</w:t>
      </w:r>
    </w:p>
    <w:p>
      <w:pPr>
        <w:spacing w:before="160" w:after="40"/>
        <w:jc w:val="left"/>
      </w:pPr>
      <w:r>
        <w:rPr>
          <w:rFonts w:ascii="Calibri" w:hAnsi="Calibri"/>
          <w:b/>
          <w:i w:val="0"/>
          <w:color w:val="1E4A5C"/>
          <w:sz w:val="22"/>
        </w:rPr>
        <w:t>SPEAKER E STILE</w:t>
      </w:r>
    </w:p>
    <w:p>
      <w:pPr>
        <w:spacing w:before="60" w:after="80"/>
        <w:jc w:val="left"/>
      </w:pPr>
      <w:r>
        <w:rPr>
          <w:rFonts w:ascii="Calibri" w:hAnsi="Calibri"/>
          <w:b w:val="0"/>
          <w:i w:val="0"/>
          <w:color w:val="1A1A1A"/>
          <w:sz w:val="22"/>
        </w:rPr>
        <w:t>Marco Angeletti per gli angoli di autorita' e demistificazione (3, 5). Alessandra Abbattista per gli angoli empatici e identitari (1B, 4B). Entrambi possono fare tutti gli script. Sfondo: studio, libreria o ambiente curato. Luce frontale morbida. Nessun green screen e nessun effetto grafico pesante: il tono e' sobrio e professionale.</w:t>
      </w:r>
    </w:p>
    <w:p>
      <w:pPr>
        <w:spacing w:before="160" w:after="40"/>
        <w:jc w:val="left"/>
      </w:pPr>
      <w:r>
        <w:rPr>
          <w:rFonts w:ascii="Calibri" w:hAnsi="Calibri"/>
          <w:b/>
          <w:i w:val="0"/>
          <w:color w:val="1E4A5C"/>
          <w:sz w:val="22"/>
        </w:rPr>
        <w:t>TESTI A SCHERMO ([TESTO A SCHERMO])</w:t>
      </w:r>
    </w:p>
    <w:p>
      <w:pPr>
        <w:spacing w:before="60" w:after="80"/>
        <w:jc w:val="left"/>
      </w:pPr>
      <w:r>
        <w:rPr>
          <w:rFonts w:ascii="Calibri" w:hAnsi="Calibri"/>
          <w:b w:val="0"/>
          <w:i w:val="0"/>
          <w:color w:val="1A1A1A"/>
          <w:sz w:val="22"/>
        </w:rPr>
        <w:t>Ogni script include un suggerimento per il testo grafico da mostrare nel primo frame. Serve come pattern interrupt visivo: ferma lo scroll prima ancora che le parole abbiano effetto. Il testo deve essere grande, leggibile in meno di due secondi, e creare tensione o curiosita'.</w:t>
      </w:r>
    </w:p>
    <w:p>
      <w:pPr>
        <w:spacing w:before="160" w:after="40"/>
        <w:jc w:val="left"/>
      </w:pPr>
      <w:r>
        <w:rPr>
          <w:rFonts w:ascii="Calibri" w:hAnsi="Calibri"/>
          <w:b/>
          <w:i w:val="0"/>
          <w:color w:val="1E4A5C"/>
          <w:sz w:val="22"/>
        </w:rPr>
        <w:t>CTA DOPPIA: MID-SCRIPT + FINALE</w:t>
      </w:r>
    </w:p>
    <w:p>
      <w:pPr>
        <w:spacing w:before="60" w:after="80"/>
        <w:jc w:val="left"/>
      </w:pPr>
      <w:r>
        <w:rPr>
          <w:rFonts w:ascii="Calibri" w:hAnsi="Calibri"/>
          <w:b w:val="0"/>
          <w:i w:val="0"/>
          <w:color w:val="1A1A1A"/>
          <w:sz w:val="22"/>
        </w:rPr>
        <w:t>La CTA di mid-script (evidenziata in verde nel documento) serve come segnale: comunica che c'e' un'azione disponibile senza spingere. La CTA finale (evidenziata in giallo) e' l'invito diretto all'azione. Questa struttura funziona perche' chi arriva fino in fondo e' gia' qualificato e ha bisogno solo di un ultimo impulso.</w:t>
      </w:r>
    </w:p>
    <w:p>
      <w:pPr>
        <w:spacing w:before="160" w:after="40"/>
        <w:jc w:val="left"/>
      </w:pPr>
      <w:r>
        <w:rPr>
          <w:rFonts w:ascii="Calibri" w:hAnsi="Calibri"/>
          <w:b/>
          <w:i w:val="0"/>
          <w:color w:val="1E4A5C"/>
          <w:sz w:val="22"/>
        </w:rPr>
        <w:t>MICRO-COMMITMENT</w:t>
      </w:r>
    </w:p>
    <w:p>
      <w:pPr>
        <w:spacing w:before="60" w:after="80"/>
        <w:jc w:val="left"/>
      </w:pPr>
      <w:r>
        <w:rPr>
          <w:rFonts w:ascii="Calibri" w:hAnsi="Calibri"/>
          <w:b w:val="0"/>
          <w:i w:val="0"/>
          <w:color w:val="1A1A1A"/>
          <w:sz w:val="22"/>
        </w:rPr>
        <w:t>Alcune varianti includono frasi come 'Se stai ancora guardando questo video, probabilmente gia' sai...'. Questo meccanismo seleziona lo spettatore qualificato e riduce la distanza psicologica tra guardare e cliccare. Non va rimosso in fase di editing: e' parte integrante della struttura di conversione.</w:t>
      </w:r>
    </w:p>
    <w:p>
      <w:pPr>
        <w:spacing w:before="160" w:after="40"/>
        <w:jc w:val="left"/>
      </w:pPr>
      <w:r>
        <w:rPr>
          <w:rFonts w:ascii="Calibri" w:hAnsi="Calibri"/>
          <w:b/>
          <w:i w:val="0"/>
          <w:color w:val="1E4A5C"/>
          <w:sz w:val="22"/>
        </w:rPr>
        <w:t>A/B TEST CONSIGLIATI</w:t>
      </w:r>
    </w:p>
    <w:p>
      <w:pPr>
        <w:spacing w:before="60" w:after="80"/>
        <w:jc w:val="left"/>
      </w:pPr>
      <w:r>
        <w:rPr>
          <w:rFonts w:ascii="Calibri" w:hAnsi="Calibri"/>
          <w:b w:val="0"/>
          <w:i w:val="0"/>
          <w:color w:val="1A1A1A"/>
          <w:sz w:val="22"/>
        </w:rPr>
        <w:t>Testare prima gli hook diversi con lo stesso corpo: i primi tre secondi determinano gran parte del costo per risultato. Angolo 2 (quinta competenza) e Angolo 4 (identita') sono i piu' adatti al cold audience. Angolo 1 e' ottimale per il retargeting di chi ha gia' fatto il quiz. Angoli 3 e 5 funzionano bene su LinkedIn e su audience con eta' media piu' alta.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