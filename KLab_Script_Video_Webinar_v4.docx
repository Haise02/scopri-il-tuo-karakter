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80"/>
        <w:jc w:val="center"/>
      </w:pPr>
      <w:r>
        <w:rPr>
          <w:rFonts w:ascii="Calibri" w:hAnsi="Calibri"/>
          <w:b/>
          <w:i w:val="0"/>
          <w:color w:val="6B7A80"/>
          <w:sz w:val="22"/>
        </w:rPr>
        <w:t>KARAKTER COACHING SCHOOL</w:t>
      </w:r>
    </w:p>
    <w:p>
      <w:pPr>
        <w:spacing w:before="0" w:after="160"/>
        <w:jc w:val="center"/>
      </w:pPr>
      <w:r>
        <w:rPr>
          <w:rFonts w:ascii="Calibri" w:hAnsi="Calibri"/>
          <w:b/>
          <w:i w:val="0"/>
          <w:color w:val="1A1A1A"/>
          <w:sz w:val="48"/>
        </w:rPr>
        <w:t>K-LAB — SCRIPT VIDEO ADS MAGGIO 2026</w:t>
      </w:r>
    </w:p>
    <w:p>
      <w:pPr>
        <w:spacing w:before="0" w:after="0"/>
        <w:jc w:val="center"/>
        <w:shd w:val="clear" w:color="auto" w:fill="F5A623"/>
      </w:pPr>
      <w:r>
        <w:rPr>
          <w:rFonts w:ascii="Calibri" w:hAnsi="Calibri"/>
          <w:b w:val="0"/>
          <w:i w:val="0"/>
          <w:color w:val="FFFFFF"/>
          <w:sz w:val="26"/>
        </w:rPr>
        <w:t>5 Angoli d'Attacco   x   2 Varianti   =   10 Script</w:t>
      </w:r>
    </w:p>
    <w:p/>
    <w:p>
      <w:pPr>
        <w:spacing w:before="60" w:after="80"/>
        <w:jc w:val="center"/>
      </w:pPr>
      <w:r>
        <w:rPr>
          <w:rFonts w:ascii="Calibri" w:hAnsi="Calibri"/>
          <w:b w:val="0"/>
          <w:i w:val="0"/>
          <w:color w:val="6B7A80"/>
          <w:sz w:val="18"/>
        </w:rPr>
        <w:t>Documento operativo — Byup x Karakter — Maggio 2026</w:t>
      </w:r>
    </w:p>
    <w:p>
      <w:r>
        <w:br w:type="page"/>
      </w:r>
    </w:p>
    <w:p>
      <w:pPr>
        <w:spacing w:before="0" w:after="80"/>
        <w:jc w:val="left"/>
      </w:pPr>
      <w:r>
        <w:rPr>
          <w:rFonts w:ascii="Calibri" w:hAnsi="Calibri"/>
          <w:b/>
          <w:i w:val="0"/>
          <w:color w:val="1E4A5C"/>
          <w:sz w:val="28"/>
        </w:rPr>
        <w:t>Come leggere questo documento</w:t>
      </w:r>
    </w:p>
    <w:p>
      <w:pPr>
        <w:spacing w:before="60" w:after="80"/>
        <w:jc w:val="left"/>
      </w:pPr>
      <w:r>
        <w:rPr>
          <w:rFonts w:ascii="Calibri" w:hAnsi="Calibri"/>
          <w:b w:val="0"/>
          <w:i w:val="0"/>
          <w:color w:val="1A1A1A"/>
          <w:sz w:val="22"/>
        </w:rPr>
        <w:t>Ogni script dura 45-65 secondi di parlato naturale, ottimizzato per Reels e video ads Meta (Instagram e Facebook). Struttura: Hook — Bridge — Pain — Soluzione — CTA. Una sola CTA per script, alla fine, evidenziata in giallo. Il linguaggio e' parlato: puo' sembrare informale sulla carta, ma funziona perche' chi ascolta sente una persona, non uno spot.</w:t>
      </w:r>
    </w:p>
    <w:p>
      <w:pPr>
        <w:spacing w:before="60" w:after="80"/>
        <w:jc w:val="left"/>
      </w:pPr>
      <w:r>
        <w:rPr>
          <w:rFonts w:ascii="Calibri" w:hAnsi="Calibri"/>
          <w:b w:val="0"/>
          <w:i w:val="0"/>
          <w:color w:val="1A1A1A"/>
          <w:sz w:val="22"/>
        </w:rPr>
        <w:t>[TESTO A SCHERMO] indica il testo grafico da sovrapporre nel primo frame per fermare lo scroll prima ancora che le parole abbiano effetto.</w:t>
      </w:r>
    </w:p>
    <w:p>
      <w:pPr>
        <w:spacing w:before="120" w:after="120"/>
      </w:pPr>
      <w:r>
        <w:rPr>
          <w:color w:val="CCCCCC"/>
          <w:sz w:val="18"/>
        </w:rPr>
        <w:t>──────────────────────────────────────────────────────────────────────────</w:t>
      </w:r>
    </w:p>
    <w:p>
      <w:pPr>
        <w:spacing w:before="480" w:after="20"/>
        <w:shd w:val="clear" w:color="auto" w:fill="1E4A5C"/>
      </w:pPr>
      <w:r>
        <w:rPr>
          <w:rFonts w:ascii="Calibri" w:hAnsi="Calibri"/>
          <w:b/>
          <w:i w:val="0"/>
          <w:color w:val="FFFFFF"/>
          <w:sz w:val="20"/>
        </w:rPr>
        <w:t xml:space="preserve">  ANGOLO 1  </w:t>
      </w:r>
      <w:r>
        <w:rPr>
          <w:rFonts w:ascii="Calibri" w:hAnsi="Calibri"/>
          <w:b/>
          <w:i w:val="0"/>
          <w:color w:val="F5A623"/>
          <w:sz w:val="28"/>
        </w:rPr>
        <w:t xml:space="preserve">  IL PROBLEMA IRRISOLTO</w:t>
      </w:r>
    </w:p>
    <w:p>
      <w:pPr>
        <w:spacing w:before="0" w:after="200"/>
        <w:shd w:val="clear" w:color="auto" w:fill="1E4A5C"/>
      </w:pPr>
      <w:r>
        <w:rPr>
          <w:rFonts w:ascii="Calibri" w:hAnsi="Calibri"/>
          <w:b w:val="0"/>
          <w:i w:val="0"/>
          <w:color w:val="FFFFFF"/>
          <w:sz w:val="20"/>
        </w:rPr>
        <w:t xml:space="preserve">  Leva: gap tra talento naturale e professione strutturata. Target: chi si sente bravo con le persone ma non sa come strutturarlo.</w:t>
      </w:r>
    </w:p>
    <w:p>
      <w:pPr>
        <w:spacing w:before="360" w:after="40"/>
        <w:shd w:val="clear" w:color="auto" w:fill="F5A623"/>
      </w:pPr>
      <w:r>
        <w:rPr>
          <w:rFonts w:ascii="Calibri" w:hAnsi="Calibri"/>
          <w:b/>
          <w:i w:val="0"/>
          <w:color w:val="FFFFFF"/>
          <w:sz w:val="22"/>
        </w:rPr>
        <w:t xml:space="preserve">  SCRIPT 1A  </w:t>
      </w:r>
      <w:r>
        <w:rPr>
          <w:rFonts w:ascii="Calibri" w:hAnsi="Calibri"/>
          <w:b w:val="0"/>
          <w:i w:val="0"/>
          <w:color w:val="1A1A1A"/>
          <w:sz w:val="18"/>
        </w:rPr>
        <w:t xml:space="preserve">  55 sec | Reel / Video Ad Meta | Speaker in camera, tono diretto</w:t>
      </w:r>
    </w:p>
    <w:p>
      <w:pPr>
        <w:spacing w:before="200" w:after="20"/>
      </w:pPr>
      <w:r>
        <w:rPr>
          <w:rFonts w:ascii="Calibri" w:hAnsi="Calibri"/>
          <w:b/>
          <w:i w:val="0"/>
          <w:color w:val="F5A623"/>
          <w:sz w:val="16"/>
        </w:rPr>
        <w:t>// HOOK (0-4 SEC) — [TESTO A SCHERMO: 'TI DICONO CHE DOVRESTI FARE IL COACH?']</w:t>
      </w:r>
    </w:p>
    <w:p>
      <w:pPr>
        <w:spacing w:before="20" w:after="160"/>
        <w:ind w:left="227"/>
      </w:pPr>
      <w:r>
        <w:rPr>
          <w:rFonts w:ascii="Calibri" w:hAnsi="Calibri"/>
          <w:b w:val="0"/>
          <w:i w:val="0"/>
          <w:color w:val="1A1A1A"/>
          <w:sz w:val="22"/>
        </w:rPr>
        <w:t>Ti dicono spesso che sai ascoltare. Che capisci le persone meglio degli altri. Che dovresti fare il coach. E tu ci hai pensato. Piu' di una volta.</w:t>
      </w:r>
    </w:p>
    <w:p>
      <w:pPr>
        <w:spacing w:before="200" w:after="20"/>
      </w:pPr>
      <w:r>
        <w:rPr>
          <w:rFonts w:ascii="Calibri" w:hAnsi="Calibri"/>
          <w:b/>
          <w:i w:val="0"/>
          <w:color w:val="F5A623"/>
          <w:sz w:val="16"/>
        </w:rPr>
        <w:t>// BRIDGE (4-13 SEC)</w:t>
      </w:r>
    </w:p>
    <w:p>
      <w:pPr>
        <w:spacing w:before="20" w:after="160"/>
        <w:ind w:left="227"/>
      </w:pPr>
      <w:r>
        <w:rPr>
          <w:rFonts w:ascii="Calibri" w:hAnsi="Calibri"/>
          <w:b w:val="0"/>
          <w:i w:val="0"/>
          <w:color w:val="1A1A1A"/>
          <w:sz w:val="22"/>
        </w:rPr>
        <w:t>Il problema non e' il talento — quello ce l'hai. Il problema e' che tra il pensarci e il farlo c'e' sempre una distanza che non riesci a colmare. Perche' il coaching professionale non e' quello che si improvvisa. E' una disciplina. Ha delle competenze precise.</w:t>
      </w:r>
    </w:p>
    <w:p>
      <w:pPr>
        <w:spacing w:before="200" w:after="20"/>
      </w:pPr>
      <w:r>
        <w:rPr>
          <w:rFonts w:ascii="Calibri" w:hAnsi="Calibri"/>
          <w:b/>
          <w:i w:val="0"/>
          <w:color w:val="F5A623"/>
          <w:sz w:val="16"/>
        </w:rPr>
        <w:t>// PAIN (13-26 SEC)</w:t>
      </w:r>
    </w:p>
    <w:p>
      <w:pPr>
        <w:spacing w:before="20" w:after="160"/>
        <w:ind w:left="227"/>
      </w:pPr>
      <w:r>
        <w:rPr>
          <w:rFonts w:ascii="Calibri" w:hAnsi="Calibri"/>
          <w:b w:val="0"/>
          <w:i w:val="0"/>
          <w:color w:val="1A1A1A"/>
          <w:sz w:val="22"/>
        </w:rPr>
        <w:t>E chi non le conosce si blocca. Dopo i primi mesi perde clienti, perde fiducia in se stesso, e smette. Non perche' non avesse il talento. Ma perche' non aveva la struttura.</w:t>
      </w:r>
    </w:p>
    <w:p>
      <w:pPr>
        <w:spacing w:before="200" w:after="20"/>
      </w:pPr>
      <w:r>
        <w:rPr>
          <w:rFonts w:ascii="Calibri" w:hAnsi="Calibri"/>
          <w:b/>
          <w:i w:val="0"/>
          <w:color w:val="F5A623"/>
          <w:sz w:val="16"/>
        </w:rPr>
        <w:t>// SOLUZIONE (26-47 SEC)</w:t>
      </w:r>
    </w:p>
    <w:p>
      <w:pPr>
        <w:spacing w:before="20" w:after="160"/>
        <w:ind w:left="227"/>
      </w:pPr>
      <w:r>
        <w:rPr>
          <w:rFonts w:ascii="Calibri" w:hAnsi="Calibri"/>
          <w:b w:val="0"/>
          <w:i w:val="0"/>
          <w:color w:val="1A1A1A"/>
          <w:sz w:val="22"/>
        </w:rPr>
        <w:t>Il 26 e 27 maggio, con Karakter, esploriamo quelle competenze — tutte e cinque — in due serate live e gratuite su Zoom. 14 anni di esperienza, piu' di 500 coach formati, scuola certificata ICF. Vedrai come funzionano, le proverai tu stesso, e capirai cosa serve davvero per farne una professione.</w:t>
      </w:r>
    </w:p>
    <w:p>
      <w:pPr>
        <w:spacing w:before="200" w:after="20"/>
      </w:pPr>
      <w:r>
        <w:rPr>
          <w:rFonts w:ascii="Calibri" w:hAnsi="Calibri"/>
          <w:b/>
          <w:i w:val="0"/>
          <w:color w:val="F5A623"/>
          <w:sz w:val="16"/>
        </w:rPr>
        <w:t>// CTA (47-55 SEC)</w:t>
      </w:r>
    </w:p>
    <w:p>
      <w:pPr>
        <w:spacing w:before="20" w:after="160"/>
        <w:ind w:left="227"/>
        <w:shd w:val="clear" w:color="auto" w:fill="FDF3DC"/>
      </w:pPr>
      <w:r>
        <w:rPr>
          <w:rFonts w:ascii="Calibri" w:hAnsi="Calibri"/>
          <w:b/>
          <w:i w:val="0"/>
          <w:color w:val="1E4A5C"/>
          <w:sz w:val="22"/>
        </w:rPr>
        <w:t>Il link e' qui sotto. Blocca il tuo posto — 26 e 27 maggio, ore 20:45. I posti si stanno esaurendo.</w:t>
      </w:r>
    </w:p>
    <w:p>
      <w:pPr>
        <w:spacing w:before="120" w:after="120"/>
      </w:pPr>
      <w:r>
        <w:rPr>
          <w:color w:val="CCCCCC"/>
          <w:sz w:val="18"/>
        </w:rPr>
        <w:t>──────────────────────────────────────────────────────────────────────────</w:t>
      </w:r>
    </w:p>
    <w:p>
      <w:pPr>
        <w:spacing w:before="360" w:after="40"/>
        <w:shd w:val="clear" w:color="auto" w:fill="F5A623"/>
      </w:pPr>
      <w:r>
        <w:rPr>
          <w:rFonts w:ascii="Calibri" w:hAnsi="Calibri"/>
          <w:b/>
          <w:i w:val="0"/>
          <w:color w:val="FFFFFF"/>
          <w:sz w:val="22"/>
        </w:rPr>
        <w:t xml:space="preserve">  SCRIPT 1B  </w:t>
      </w:r>
      <w:r>
        <w:rPr>
          <w:rFonts w:ascii="Calibri" w:hAnsi="Calibri"/>
          <w:b w:val="0"/>
          <w:i w:val="0"/>
          <w:color w:val="1A1A1A"/>
          <w:sz w:val="18"/>
        </w:rPr>
        <w:t xml:space="preserve">  52 sec | Organico / Reel empatico | Speaker intimo, tono di riconoscimento</w:t>
      </w:r>
    </w:p>
    <w:p>
      <w:pPr>
        <w:spacing w:before="200" w:after="20"/>
      </w:pPr>
      <w:r>
        <w:rPr>
          <w:rFonts w:ascii="Calibri" w:hAnsi="Calibri"/>
          <w:b/>
          <w:i w:val="0"/>
          <w:color w:val="F5A623"/>
          <w:sz w:val="16"/>
        </w:rPr>
        <w:t>// HOOK (0-4 SEC) — [TESTO A SCHERMO: 'STAI REGALANDO UN TALENTO RARO.']</w:t>
      </w:r>
    </w:p>
    <w:p>
      <w:pPr>
        <w:spacing w:before="20" w:after="160"/>
        <w:ind w:left="227"/>
      </w:pPr>
      <w:r>
        <w:rPr>
          <w:rFonts w:ascii="Calibri" w:hAnsi="Calibri"/>
          <w:b w:val="0"/>
          <w:i w:val="0"/>
          <w:color w:val="1A1A1A"/>
          <w:sz w:val="22"/>
        </w:rPr>
        <w:t>Riesci a vedere nelle persone cose che loro stesse non vedono ancora. Non e' un complimento — e' quello che si sentono dire quasi tutte le persone che poi diventano coach professionisti.</w:t>
      </w:r>
    </w:p>
    <w:p>
      <w:pPr>
        <w:spacing w:before="200" w:after="20"/>
      </w:pPr>
      <w:r>
        <w:rPr>
          <w:rFonts w:ascii="Calibri" w:hAnsi="Calibri"/>
          <w:b/>
          <w:i w:val="0"/>
          <w:color w:val="F5A623"/>
          <w:sz w:val="16"/>
        </w:rPr>
        <w:t>// BRIDGE (4-15 SEC)</w:t>
      </w:r>
    </w:p>
    <w:p>
      <w:pPr>
        <w:spacing w:before="20" w:after="160"/>
        <w:ind w:left="227"/>
      </w:pPr>
      <w:r>
        <w:rPr>
          <w:rFonts w:ascii="Calibri" w:hAnsi="Calibri"/>
          <w:b w:val="0"/>
          <w:i w:val="0"/>
          <w:color w:val="1A1A1A"/>
          <w:sz w:val="22"/>
        </w:rPr>
        <w:t>Hai una sensibilita' fuori dal comune. Sai ascoltare in modo che le persone si sentano davvero comprese. Sai fare domande che cambiano qualcosa. Ma non sai ancora che quello puo' diventare una professione vera, strutturata, riconosciuta.</w:t>
      </w:r>
    </w:p>
    <w:p>
      <w:pPr>
        <w:spacing w:before="200" w:after="20"/>
      </w:pPr>
      <w:r>
        <w:rPr>
          <w:rFonts w:ascii="Calibri" w:hAnsi="Calibri"/>
          <w:b/>
          <w:i w:val="0"/>
          <w:color w:val="F5A623"/>
          <w:sz w:val="16"/>
        </w:rPr>
        <w:t>// PAIN (15-26 SEC)</w:t>
      </w:r>
    </w:p>
    <w:p>
      <w:pPr>
        <w:spacing w:before="20" w:after="160"/>
        <w:ind w:left="227"/>
      </w:pPr>
      <w:r>
        <w:rPr>
          <w:rFonts w:ascii="Calibri" w:hAnsi="Calibri"/>
          <w:b w:val="0"/>
          <w:i w:val="0"/>
          <w:color w:val="1A1A1A"/>
          <w:sz w:val="22"/>
        </w:rPr>
        <w:t>E nel frattempo quella capacita' la regali. A chiunque ti venga a cercare per un consiglio. Non perche' non voglia farne qualcosa di serio. Ma perche' nessuno ti ha ancora mostrato come si fa nel modo giusto.</w:t>
      </w:r>
    </w:p>
    <w:p>
      <w:pPr>
        <w:spacing w:before="200" w:after="20"/>
      </w:pPr>
      <w:r>
        <w:rPr>
          <w:rFonts w:ascii="Calibri" w:hAnsi="Calibri"/>
          <w:b/>
          <w:i w:val="0"/>
          <w:color w:val="F5A623"/>
          <w:sz w:val="16"/>
        </w:rPr>
        <w:t>// SOLUZIONE (26-44 SEC)</w:t>
      </w:r>
    </w:p>
    <w:p>
      <w:pPr>
        <w:spacing w:before="20" w:after="160"/>
        <w:ind w:left="227"/>
      </w:pPr>
      <w:r>
        <w:rPr>
          <w:rFonts w:ascii="Calibri" w:hAnsi="Calibri"/>
          <w:b w:val="0"/>
          <w:i w:val="0"/>
          <w:color w:val="1A1A1A"/>
          <w:sz w:val="22"/>
        </w:rPr>
        <w:t>Il 26 e 27 maggio, con Marco e Alessandra di Karakter, esploriamo le cinque competenze chiave del coaching professionale. Due serate live su Zoom, gratuite, con un esercizio pratico che puoi fare mentre sei collegato. Piu' di 500 persone hanno fatto questo percorso. Molti di loro si trovavano esattamente dove sei tu adesso.</w:t>
      </w:r>
    </w:p>
    <w:p>
      <w:pPr>
        <w:spacing w:before="200" w:after="20"/>
      </w:pPr>
      <w:r>
        <w:rPr>
          <w:rFonts w:ascii="Calibri" w:hAnsi="Calibri"/>
          <w:b/>
          <w:i w:val="0"/>
          <w:color w:val="F5A623"/>
          <w:sz w:val="16"/>
        </w:rPr>
        <w:t>// CTA (44-52 SEC)</w:t>
      </w:r>
    </w:p>
    <w:p>
      <w:pPr>
        <w:spacing w:before="20" w:after="160"/>
        <w:ind w:left="227"/>
        <w:shd w:val="clear" w:color="auto" w:fill="FDF3DC"/>
      </w:pPr>
      <w:r>
        <w:rPr>
          <w:rFonts w:ascii="Calibri" w:hAnsi="Calibri"/>
          <w:b/>
          <w:i w:val="0"/>
          <w:color w:val="1E4A5C"/>
          <w:sz w:val="22"/>
        </w:rPr>
        <w:t>Partecipa al K-Lab — il link e' qui sotto. 26 e 27 maggio, ore 20:45.</w:t>
      </w:r>
    </w:p>
    <w:p>
      <w:r>
        <w:br w:type="page"/>
      </w:r>
    </w:p>
    <w:p>
      <w:pPr>
        <w:spacing w:before="480" w:after="20"/>
        <w:shd w:val="clear" w:color="auto" w:fill="1E4A5C"/>
      </w:pPr>
      <w:r>
        <w:rPr>
          <w:rFonts w:ascii="Calibri" w:hAnsi="Calibri"/>
          <w:b/>
          <w:i w:val="0"/>
          <w:color w:val="FFFFFF"/>
          <w:sz w:val="20"/>
        </w:rPr>
        <w:t xml:space="preserve">  ANGOLO 2  </w:t>
      </w:r>
      <w:r>
        <w:rPr>
          <w:rFonts w:ascii="Calibri" w:hAnsi="Calibri"/>
          <w:b/>
          <w:i w:val="0"/>
          <w:color w:val="F5A623"/>
          <w:sz w:val="28"/>
        </w:rPr>
        <w:t xml:space="preserve">  LA QUINTA COMPETENZA</w:t>
      </w:r>
    </w:p>
    <w:p>
      <w:pPr>
        <w:spacing w:before="0" w:after="200"/>
        <w:shd w:val="clear" w:color="auto" w:fill="1E4A5C"/>
      </w:pPr>
      <w:r>
        <w:rPr>
          <w:rFonts w:ascii="Calibri" w:hAnsi="Calibri"/>
          <w:b w:val="0"/>
          <w:i w:val="0"/>
          <w:color w:val="FFFFFF"/>
          <w:sz w:val="20"/>
        </w:rPr>
        <w:t xml:space="preserve">  Leva: curiosita' e open loop irrisolto. Target: chi e' gia' interessato al coaching e vuole capire cosa distingue i migliori.</w:t>
      </w:r>
    </w:p>
    <w:p>
      <w:pPr>
        <w:spacing w:before="360" w:after="40"/>
        <w:shd w:val="clear" w:color="auto" w:fill="F5A623"/>
      </w:pPr>
      <w:r>
        <w:rPr>
          <w:rFonts w:ascii="Calibri" w:hAnsi="Calibri"/>
          <w:b/>
          <w:i w:val="0"/>
          <w:color w:val="FFFFFF"/>
          <w:sz w:val="22"/>
        </w:rPr>
        <w:t xml:space="preserve">  SCRIPT 2A  </w:t>
      </w:r>
      <w:r>
        <w:rPr>
          <w:rFonts w:ascii="Calibri" w:hAnsi="Calibri"/>
          <w:b w:val="0"/>
          <w:i w:val="0"/>
          <w:color w:val="1A1A1A"/>
          <w:sz w:val="18"/>
        </w:rPr>
        <w:t xml:space="preserve">  62 sec | Video Ad Meta | Hook enigmatico, tensione progressiva</w:t>
      </w:r>
    </w:p>
    <w:p>
      <w:pPr>
        <w:spacing w:before="200" w:after="20"/>
      </w:pPr>
      <w:r>
        <w:rPr>
          <w:rFonts w:ascii="Calibri" w:hAnsi="Calibri"/>
          <w:b/>
          <w:i w:val="0"/>
          <w:color w:val="F5A623"/>
          <w:sz w:val="16"/>
        </w:rPr>
        <w:t>// HOOK (0-5 SEC) — [TESTO A SCHERMO: '4 SI INSEGNANO. 1 QUASI NESSUNO LA NOMINA.']</w:t>
      </w:r>
    </w:p>
    <w:p>
      <w:pPr>
        <w:spacing w:before="20" w:after="160"/>
        <w:ind w:left="227"/>
      </w:pPr>
      <w:r>
        <w:rPr>
          <w:rFonts w:ascii="Calibri" w:hAnsi="Calibri"/>
          <w:b w:val="0"/>
          <w:i w:val="0"/>
          <w:color w:val="1A1A1A"/>
          <w:sz w:val="22"/>
        </w:rPr>
        <w:t>Ci sono cinque competenze che separano un coach professionista da chi improvvisa. Le prime quattro le trovi in quasi tutti i corsi. La quinta quasi nessuno la nomina. Ed e' quella che cambia tutto.</w:t>
      </w:r>
    </w:p>
    <w:p>
      <w:pPr>
        <w:spacing w:before="200" w:after="20"/>
      </w:pPr>
      <w:r>
        <w:rPr>
          <w:rFonts w:ascii="Calibri" w:hAnsi="Calibri"/>
          <w:b/>
          <w:i w:val="0"/>
          <w:color w:val="F5A623"/>
          <w:sz w:val="16"/>
        </w:rPr>
        <w:t>// BRIDGE (5-18 SEC)</w:t>
      </w:r>
    </w:p>
    <w:p>
      <w:pPr>
        <w:spacing w:before="20" w:after="160"/>
        <w:ind w:left="227"/>
      </w:pPr>
      <w:r>
        <w:rPr>
          <w:rFonts w:ascii="Calibri" w:hAnsi="Calibri"/>
          <w:b w:val="0"/>
          <w:i w:val="0"/>
          <w:color w:val="1A1A1A"/>
          <w:sz w:val="22"/>
        </w:rPr>
        <w:t>Saper ascoltare nel modo che cambia davvero qualcosa nell'altra persona. Fare le domande giuste al momento giusto. Leggere le motivazioni profonde di chi hai davanti. Dare struttura a una sessione vera. Queste quattro si studiano, si allenano, si costruiscono. La quinta e' diversa. E' quella che tiene insieme tutte le altre. Che i coach che lavorano davvero hanno sempre. E che quasi nessun percorso di formazione ti mostra in modo esplicito.</w:t>
      </w:r>
    </w:p>
    <w:p>
      <w:pPr>
        <w:spacing w:before="200" w:after="20"/>
      </w:pPr>
      <w:r>
        <w:rPr>
          <w:rFonts w:ascii="Calibri" w:hAnsi="Calibri"/>
          <w:b/>
          <w:i w:val="0"/>
          <w:color w:val="F5A623"/>
          <w:sz w:val="16"/>
        </w:rPr>
        <w:t>// PAIN (18-32 SEC)</w:t>
      </w:r>
    </w:p>
    <w:p>
      <w:pPr>
        <w:spacing w:before="20" w:after="160"/>
        <w:ind w:left="227"/>
      </w:pPr>
      <w:r>
        <w:rPr>
          <w:rFonts w:ascii="Calibri" w:hAnsi="Calibri"/>
          <w:b w:val="0"/>
          <w:i w:val="0"/>
          <w:color w:val="1A1A1A"/>
          <w:sz w:val="22"/>
        </w:rPr>
        <w:t>Perche' senza quella quinta competenza puoi conoscere tutte le tecniche del mondo, ma le sessioni rimangono meccaniche. I clienti tornano un po', poi si fermano. E tu non capisci esattamente perche'. Non e' esperienza che manca. E' una competenza specifica — che si puo' imparare, ma solo se sai che esiste.</w:t>
      </w:r>
    </w:p>
    <w:p>
      <w:pPr>
        <w:spacing w:before="200" w:after="20"/>
      </w:pPr>
      <w:r>
        <w:rPr>
          <w:rFonts w:ascii="Calibri" w:hAnsi="Calibri"/>
          <w:b/>
          <w:i w:val="0"/>
          <w:color w:val="F5A623"/>
          <w:sz w:val="16"/>
        </w:rPr>
        <w:t>// SOLUZIONE (32-52 SEC)</w:t>
      </w:r>
    </w:p>
    <w:p>
      <w:pPr>
        <w:spacing w:before="20" w:after="160"/>
        <w:ind w:left="227"/>
      </w:pPr>
      <w:r>
        <w:rPr>
          <w:rFonts w:ascii="Calibri" w:hAnsi="Calibri"/>
          <w:b w:val="0"/>
          <w:i w:val="0"/>
          <w:color w:val="1A1A1A"/>
          <w:sz w:val="22"/>
        </w:rPr>
        <w:t>Karakter dedica la seconda serata del K-Lab proprio a questa. Il 26 e 27 maggio, due serate live e gratuite su Zoom. Nella prima le prime tre competenze, con un esercizio pratico. Nella seconda le ultime due — inclusa quella che quasi nessuno insegna.</w:t>
      </w:r>
    </w:p>
    <w:p>
      <w:pPr>
        <w:spacing w:before="200" w:after="20"/>
      </w:pPr>
      <w:r>
        <w:rPr>
          <w:rFonts w:ascii="Calibri" w:hAnsi="Calibri"/>
          <w:b/>
          <w:i w:val="0"/>
          <w:color w:val="F5A623"/>
          <w:sz w:val="16"/>
        </w:rPr>
        <w:t>// CTA (52-62 SEC)</w:t>
      </w:r>
    </w:p>
    <w:p>
      <w:pPr>
        <w:spacing w:before="20" w:after="160"/>
        <w:ind w:left="227"/>
        <w:shd w:val="clear" w:color="auto" w:fill="FDF3DC"/>
      </w:pPr>
      <w:r>
        <w:rPr>
          <w:rFonts w:ascii="Calibri" w:hAnsi="Calibri"/>
          <w:b/>
          <w:i w:val="0"/>
          <w:color w:val="1E4A5C"/>
          <w:sz w:val="22"/>
        </w:rPr>
        <w:t>Blocca il tuo posto gratuitamente — il link e' qui sotto. 26 e 27 maggio, ore 20:45. I posti rimasti sono pochi.</w:t>
      </w:r>
    </w:p>
    <w:p>
      <w:pPr>
        <w:spacing w:before="120" w:after="120"/>
      </w:pPr>
      <w:r>
        <w:rPr>
          <w:color w:val="CCCCCC"/>
          <w:sz w:val="18"/>
        </w:rPr>
        <w:t>──────────────────────────────────────────────────────────────────────────</w:t>
      </w:r>
    </w:p>
    <w:p>
      <w:pPr>
        <w:spacing w:before="360" w:after="40"/>
        <w:shd w:val="clear" w:color="auto" w:fill="F5A623"/>
      </w:pPr>
      <w:r>
        <w:rPr>
          <w:rFonts w:ascii="Calibri" w:hAnsi="Calibri"/>
          <w:b/>
          <w:i w:val="0"/>
          <w:color w:val="FFFFFF"/>
          <w:sz w:val="22"/>
        </w:rPr>
        <w:t xml:space="preserve">  SCRIPT 2B  </w:t>
      </w:r>
      <w:r>
        <w:rPr>
          <w:rFonts w:ascii="Calibri" w:hAnsi="Calibri"/>
          <w:b w:val="0"/>
          <w:i w:val="0"/>
          <w:color w:val="1A1A1A"/>
          <w:sz w:val="18"/>
        </w:rPr>
        <w:t xml:space="preserve">  58 sec | Organico / Reel | Tono diretto, coinvolgimento personale</w:t>
      </w:r>
    </w:p>
    <w:p>
      <w:pPr>
        <w:spacing w:before="200" w:after="20"/>
      </w:pPr>
      <w:r>
        <w:rPr>
          <w:rFonts w:ascii="Calibri" w:hAnsi="Calibri"/>
          <w:b/>
          <w:i w:val="0"/>
          <w:color w:val="F5A623"/>
          <w:sz w:val="16"/>
        </w:rPr>
        <w:t>// HOOK (0-4 SEC) — [TESTO A SCHERMO: 'SAI COSA DISTINGUE I COACH CHE FUNZIONANO DAVVERO?']</w:t>
      </w:r>
    </w:p>
    <w:p>
      <w:pPr>
        <w:spacing w:before="20" w:after="160"/>
        <w:ind w:left="227"/>
      </w:pPr>
      <w:r>
        <w:rPr>
          <w:rFonts w:ascii="Calibri" w:hAnsi="Calibri"/>
          <w:b w:val="0"/>
          <w:i w:val="0"/>
          <w:color w:val="1A1A1A"/>
          <w:sz w:val="22"/>
        </w:rPr>
        <w:t>Sai qual e' la differenza tra i coach che costruiscono una professione solida e quelli che si fermano dopo i primi mesi? Non e' l'empatia. Non e' la tecnica. Non e' il marketing.</w:t>
      </w:r>
    </w:p>
    <w:p>
      <w:pPr>
        <w:spacing w:before="200" w:after="20"/>
      </w:pPr>
      <w:r>
        <w:rPr>
          <w:rFonts w:ascii="Calibri" w:hAnsi="Calibri"/>
          <w:b/>
          <w:i w:val="0"/>
          <w:color w:val="F5A623"/>
          <w:sz w:val="16"/>
        </w:rPr>
        <w:t>// BRIDGE (4-15 SEC)</w:t>
      </w:r>
    </w:p>
    <w:p>
      <w:pPr>
        <w:spacing w:before="20" w:after="160"/>
        <w:ind w:left="227"/>
      </w:pPr>
      <w:r>
        <w:rPr>
          <w:rFonts w:ascii="Calibri" w:hAnsi="Calibri"/>
          <w:b w:val="0"/>
          <w:i w:val="0"/>
          <w:color w:val="1A1A1A"/>
          <w:sz w:val="22"/>
        </w:rPr>
        <w:t>Da 14 anni con Karakter osserviamo coach in formazione. E la risposta e' sempre la stessa: c'e' una quinta competenza. Invisibile a chi non sa dove guardare. Decisiva per chi vuole costruire qualcosa che dura.</w:t>
      </w:r>
    </w:p>
    <w:p>
      <w:pPr>
        <w:spacing w:before="200" w:after="20"/>
      </w:pPr>
      <w:r>
        <w:rPr>
          <w:rFonts w:ascii="Calibri" w:hAnsi="Calibri"/>
          <w:b/>
          <w:i w:val="0"/>
          <w:color w:val="F5A623"/>
          <w:sz w:val="16"/>
        </w:rPr>
        <w:t>// PAIN (15-28 SEC)</w:t>
      </w:r>
    </w:p>
    <w:p>
      <w:pPr>
        <w:spacing w:before="20" w:after="160"/>
        <w:ind w:left="227"/>
      </w:pPr>
      <w:r>
        <w:rPr>
          <w:rFonts w:ascii="Calibri" w:hAnsi="Calibri"/>
          <w:b w:val="0"/>
          <w:i w:val="0"/>
          <w:color w:val="1A1A1A"/>
          <w:sz w:val="22"/>
        </w:rPr>
        <w:t>Chi non ce l'ha si ferma a meta'. Non per mancanza di impegno. Ma perche' manca un pezzo che nessuno gli ha mai nominato chiaramente. E quella mancanza si sente — nelle sessioni che vanno bene ma non benissimo, nei clienti che si fermano senza una ragione evidente.</w:t>
      </w:r>
    </w:p>
    <w:p>
      <w:pPr>
        <w:spacing w:before="200" w:after="20"/>
      </w:pPr>
      <w:r>
        <w:rPr>
          <w:rFonts w:ascii="Calibri" w:hAnsi="Calibri"/>
          <w:b/>
          <w:i w:val="0"/>
          <w:color w:val="F5A623"/>
          <w:sz w:val="16"/>
        </w:rPr>
        <w:t>// SOLUZIONE (28-48 SEC)</w:t>
      </w:r>
    </w:p>
    <w:p>
      <w:pPr>
        <w:spacing w:before="20" w:after="160"/>
        <w:ind w:left="227"/>
      </w:pPr>
      <w:r>
        <w:rPr>
          <w:rFonts w:ascii="Calibri" w:hAnsi="Calibri"/>
          <w:b w:val="0"/>
          <w:i w:val="0"/>
          <w:color w:val="1A1A1A"/>
          <w:sz w:val="22"/>
        </w:rPr>
        <w:t>Il 26 e 27 maggio la esploriamo insieme, in due serate live su Zoom. Prima serata: le prime tre competenze, con esercizio pratico. Seconda serata: le ultime due, inclusa la quinta. Piu' di 500 coach formati da Karakter sanno gia' di cosa sto parlando. A maggio puoi scoprirlo anche tu.</w:t>
      </w:r>
    </w:p>
    <w:p>
      <w:pPr>
        <w:spacing w:before="200" w:after="20"/>
      </w:pPr>
      <w:r>
        <w:rPr>
          <w:rFonts w:ascii="Calibri" w:hAnsi="Calibri"/>
          <w:b/>
          <w:i w:val="0"/>
          <w:color w:val="F5A623"/>
          <w:sz w:val="16"/>
        </w:rPr>
        <w:t>// CTA (48-58 SEC)</w:t>
      </w:r>
    </w:p>
    <w:p>
      <w:pPr>
        <w:spacing w:before="20" w:after="160"/>
        <w:ind w:left="227"/>
        <w:shd w:val="clear" w:color="auto" w:fill="FDF3DC"/>
      </w:pPr>
      <w:r>
        <w:rPr>
          <w:rFonts w:ascii="Calibri" w:hAnsi="Calibri"/>
          <w:b/>
          <w:i w:val="0"/>
          <w:color w:val="1E4A5C"/>
          <w:sz w:val="22"/>
        </w:rPr>
        <w:t>Partecipa al K-Lab — 26 e 27 maggio, ore 20:45. Gratuito, posti limitati. Il link e' qui sotto.</w:t>
      </w:r>
    </w:p>
    <w:p>
      <w:r>
        <w:br w:type="page"/>
      </w:r>
    </w:p>
    <w:p>
      <w:pPr>
        <w:spacing w:before="480" w:after="20"/>
        <w:shd w:val="clear" w:color="auto" w:fill="1E4A5C"/>
      </w:pPr>
      <w:r>
        <w:rPr>
          <w:rFonts w:ascii="Calibri" w:hAnsi="Calibri"/>
          <w:b/>
          <w:i w:val="0"/>
          <w:color w:val="FFFFFF"/>
          <w:sz w:val="20"/>
        </w:rPr>
        <w:t xml:space="preserve">  ANGOLO 3  </w:t>
      </w:r>
      <w:r>
        <w:rPr>
          <w:rFonts w:ascii="Calibri" w:hAnsi="Calibri"/>
          <w:b/>
          <w:i w:val="0"/>
          <w:color w:val="F5A623"/>
          <w:sz w:val="28"/>
        </w:rPr>
        <w:t xml:space="preserve">  DEMISTIFICAZIONE E CONTRASTO</w:t>
      </w:r>
    </w:p>
    <w:p>
      <w:pPr>
        <w:spacing w:before="0" w:after="200"/>
        <w:shd w:val="clear" w:color="auto" w:fill="1E4A5C"/>
      </w:pPr>
      <w:r>
        <w:rPr>
          <w:rFonts w:ascii="Calibri" w:hAnsi="Calibri"/>
          <w:b w:val="0"/>
          <w:i w:val="0"/>
          <w:color w:val="FFFFFF"/>
          <w:sz w:val="20"/>
        </w:rPr>
        <w:t xml:space="preserve">  Leva: indignazione costruttiva. Target: chi e' scettico o ha gia' avuto esperienze deludenti con corsi di coaching.</w:t>
      </w:r>
    </w:p>
    <w:p>
      <w:pPr>
        <w:spacing w:before="360" w:after="40"/>
        <w:shd w:val="clear" w:color="auto" w:fill="F5A623"/>
      </w:pPr>
      <w:r>
        <w:rPr>
          <w:rFonts w:ascii="Calibri" w:hAnsi="Calibri"/>
          <w:b/>
          <w:i w:val="0"/>
          <w:color w:val="FFFFFF"/>
          <w:sz w:val="22"/>
        </w:rPr>
        <w:t xml:space="preserve">  SCRIPT 3A  </w:t>
      </w:r>
      <w:r>
        <w:rPr>
          <w:rFonts w:ascii="Calibri" w:hAnsi="Calibri"/>
          <w:b w:val="0"/>
          <w:i w:val="0"/>
          <w:color w:val="1A1A1A"/>
          <w:sz w:val="18"/>
        </w:rPr>
        <w:t xml:space="preserve">  62 sec | Video Ad Meta | Tono diretto, quasi provocatorio, poi autorevole</w:t>
      </w:r>
    </w:p>
    <w:p>
      <w:pPr>
        <w:spacing w:before="200" w:after="20"/>
      </w:pPr>
      <w:r>
        <w:rPr>
          <w:rFonts w:ascii="Calibri" w:hAnsi="Calibri"/>
          <w:b/>
          <w:i w:val="0"/>
          <w:color w:val="F5A623"/>
          <w:sz w:val="16"/>
        </w:rPr>
        <w:t>// HOOK (0-4 SEC) — [TESTO A SCHERMO: '90% DEL COACHING VENDUTO IN ITALIA NON E' COACHING.']</w:t>
      </w:r>
    </w:p>
    <w:p>
      <w:pPr>
        <w:spacing w:before="20" w:after="160"/>
        <w:ind w:left="227"/>
      </w:pPr>
      <w:r>
        <w:rPr>
          <w:rFonts w:ascii="Calibri" w:hAnsi="Calibri"/>
          <w:b w:val="0"/>
          <w:i w:val="0"/>
          <w:color w:val="1A1A1A"/>
          <w:sz w:val="22"/>
        </w:rPr>
        <w:t>Il novanta per cento di quello che viene venduto come coaching in Italia non e' coaching. E' consulenza camuffata. Psicologia fai-da-te. Motivazione confezionata con un logo e una bio curata.</w:t>
      </w:r>
    </w:p>
    <w:p>
      <w:pPr>
        <w:spacing w:before="200" w:after="20"/>
      </w:pPr>
      <w:r>
        <w:rPr>
          <w:rFonts w:ascii="Calibri" w:hAnsi="Calibri"/>
          <w:b/>
          <w:i w:val="0"/>
          <w:color w:val="F5A623"/>
          <w:sz w:val="16"/>
        </w:rPr>
        <w:t>// BRIDGE (4-16 SEC)</w:t>
      </w:r>
    </w:p>
    <w:p>
      <w:pPr>
        <w:spacing w:before="20" w:after="160"/>
        <w:ind w:left="227"/>
      </w:pPr>
      <w:r>
        <w:rPr>
          <w:rFonts w:ascii="Calibri" w:hAnsi="Calibri"/>
          <w:b w:val="0"/>
          <w:i w:val="0"/>
          <w:color w:val="1A1A1A"/>
          <w:sz w:val="22"/>
        </w:rPr>
        <w:t>Il risultato? Clienti delusi che pensano che il coaching non funzioni. Coach che si fermano dopo sei mesi perche' non sanno come andare avanti. Una professione che fatica a essere presa sul serio. E tu, che magari ci stai pensando da tempo, non sai piu' a chi affidarti o se valga la pena di investire tempo e attenzione.</w:t>
      </w:r>
    </w:p>
    <w:p>
      <w:pPr>
        <w:spacing w:before="200" w:after="20"/>
      </w:pPr>
      <w:r>
        <w:rPr>
          <w:rFonts w:ascii="Calibri" w:hAnsi="Calibri"/>
          <w:b/>
          <w:i w:val="0"/>
          <w:color w:val="F5A623"/>
          <w:sz w:val="16"/>
        </w:rPr>
        <w:t>// PAIN (16-28 SEC)</w:t>
      </w:r>
    </w:p>
    <w:p>
      <w:pPr>
        <w:spacing w:before="20" w:after="160"/>
        <w:ind w:left="227"/>
      </w:pPr>
      <w:r>
        <w:rPr>
          <w:rFonts w:ascii="Calibri" w:hAnsi="Calibri"/>
          <w:b w:val="0"/>
          <w:i w:val="0"/>
          <w:color w:val="1A1A1A"/>
          <w:sz w:val="22"/>
        </w:rPr>
        <w:t>Il problema non e' il coaching. E' la mancanza di standard. Chiunque puo' dichiararsi coach, chiunque puo' vendere un corso. E in quel rumore, capire dove sta la formazione seria diventa quasi impossibile se non sai cosa cercare.</w:t>
      </w:r>
    </w:p>
    <w:p>
      <w:pPr>
        <w:spacing w:before="200" w:after="20"/>
      </w:pPr>
      <w:r>
        <w:rPr>
          <w:rFonts w:ascii="Calibri" w:hAnsi="Calibri"/>
          <w:b/>
          <w:i w:val="0"/>
          <w:color w:val="F5A623"/>
          <w:sz w:val="16"/>
        </w:rPr>
        <w:t>// SOLUZIONE (28-50 SEC)</w:t>
      </w:r>
    </w:p>
    <w:p>
      <w:pPr>
        <w:spacing w:before="20" w:after="160"/>
        <w:ind w:left="227"/>
      </w:pPr>
      <w:r>
        <w:rPr>
          <w:rFonts w:ascii="Calibri" w:hAnsi="Calibri"/>
          <w:b w:val="0"/>
          <w:i w:val="0"/>
          <w:color w:val="1A1A1A"/>
          <w:sz w:val="22"/>
        </w:rPr>
        <w:t>Il K-Lab del 26 e 27 maggio e' Karakter che risponde a questa domanda in modo diretto. Scuola certificata ICF, 14 anni di attivita', piu' di 500 coach formati. Due serate live e gratuite su Zoom dove ti mostriamo le cinque competenze del coaching professionale vero. Nessun upsell durante l'evento. Solo formazione.</w:t>
      </w:r>
    </w:p>
    <w:p>
      <w:pPr>
        <w:spacing w:before="200" w:after="20"/>
      </w:pPr>
      <w:r>
        <w:rPr>
          <w:rFonts w:ascii="Calibri" w:hAnsi="Calibri"/>
          <w:b/>
          <w:i w:val="0"/>
          <w:color w:val="F5A623"/>
          <w:sz w:val="16"/>
        </w:rPr>
        <w:t>// CTA (50-62 SEC)</w:t>
      </w:r>
    </w:p>
    <w:p>
      <w:pPr>
        <w:spacing w:before="20" w:after="160"/>
        <w:ind w:left="227"/>
        <w:shd w:val="clear" w:color="auto" w:fill="FDF3DC"/>
      </w:pPr>
      <w:r>
        <w:rPr>
          <w:rFonts w:ascii="Calibri" w:hAnsi="Calibri"/>
          <w:b/>
          <w:i w:val="0"/>
          <w:color w:val="1E4A5C"/>
          <w:sz w:val="22"/>
        </w:rPr>
        <w:t>Blocca il tuo posto gratuitamente — 26 e 27 maggio, ore 20:45. Il link e' qui sotto. Se stai cercando qualcosa di serio, e' il posto giusto.</w:t>
      </w:r>
    </w:p>
    <w:p>
      <w:pPr>
        <w:spacing w:before="120" w:after="120"/>
      </w:pPr>
      <w:r>
        <w:rPr>
          <w:color w:val="CCCCCC"/>
          <w:sz w:val="18"/>
        </w:rPr>
        <w:t>──────────────────────────────────────────────────────────────────────────</w:t>
      </w:r>
    </w:p>
    <w:p>
      <w:pPr>
        <w:spacing w:before="360" w:after="40"/>
        <w:shd w:val="clear" w:color="auto" w:fill="F5A623"/>
      </w:pPr>
      <w:r>
        <w:rPr>
          <w:rFonts w:ascii="Calibri" w:hAnsi="Calibri"/>
          <w:b/>
          <w:i w:val="0"/>
          <w:color w:val="FFFFFF"/>
          <w:sz w:val="22"/>
        </w:rPr>
        <w:t xml:space="preserve">  SCRIPT 3B  </w:t>
      </w:r>
      <w:r>
        <w:rPr>
          <w:rFonts w:ascii="Calibri" w:hAnsi="Calibri"/>
          <w:b w:val="0"/>
          <w:i w:val="0"/>
          <w:color w:val="1A1A1A"/>
          <w:sz w:val="18"/>
        </w:rPr>
        <w:t xml:space="preserve">  60 sec | Organico / Podcast visual | Tono analitico, adulto</w:t>
      </w:r>
    </w:p>
    <w:p>
      <w:pPr>
        <w:spacing w:before="200" w:after="20"/>
      </w:pPr>
      <w:r>
        <w:rPr>
          <w:rFonts w:ascii="Calibri" w:hAnsi="Calibri"/>
          <w:b/>
          <w:i w:val="0"/>
          <w:color w:val="F5A623"/>
          <w:sz w:val="16"/>
        </w:rPr>
        <w:t>// HOOK (0-5 SEC) — [TESTO A SCHERMO: 'LA MAGGIOR PARTE DEI NUOVI COACH SI FERMA ENTRO 12 MESI.']</w:t>
      </w:r>
    </w:p>
    <w:p>
      <w:pPr>
        <w:spacing w:before="20" w:after="160"/>
        <w:ind w:left="227"/>
      </w:pPr>
      <w:r>
        <w:rPr>
          <w:rFonts w:ascii="Calibri" w:hAnsi="Calibri"/>
          <w:b w:val="0"/>
          <w:i w:val="0"/>
          <w:color w:val="1A1A1A"/>
          <w:sz w:val="22"/>
        </w:rPr>
        <w:t>Ogni anno in Italia escono migliaia di nuovi coach. La maggior parte si ferma entro dodici mesi. Non per mancanza di passione. Ma perche' la formazione che hanno fatto non reggeva.</w:t>
      </w:r>
    </w:p>
    <w:p>
      <w:pPr>
        <w:spacing w:before="200" w:after="20"/>
      </w:pPr>
      <w:r>
        <w:rPr>
          <w:rFonts w:ascii="Calibri" w:hAnsi="Calibri"/>
          <w:b/>
          <w:i w:val="0"/>
          <w:color w:val="F5A623"/>
          <w:sz w:val="16"/>
        </w:rPr>
        <w:t>// BRIDGE (5-18 SEC)</w:t>
      </w:r>
    </w:p>
    <w:p>
      <w:pPr>
        <w:spacing w:before="20" w:after="160"/>
        <w:ind w:left="227"/>
      </w:pPr>
      <w:r>
        <w:rPr>
          <w:rFonts w:ascii="Calibri" w:hAnsi="Calibri"/>
          <w:b w:val="0"/>
          <w:i w:val="0"/>
          <w:color w:val="1A1A1A"/>
          <w:sz w:val="22"/>
        </w:rPr>
        <w:t>Corsi da duecento euro, certificati senza valore riconosciuto, weekend che ti mandano nel mondo con un diploma e zero competenze reali. Il coaching professionale vero e' un'altra cosa. Ha un metodo, ha competenze specifiche, ha un riconoscimento che non si ottiene dichiarandosi coach su Instagram.</w:t>
      </w:r>
    </w:p>
    <w:p>
      <w:pPr>
        <w:spacing w:before="200" w:after="20"/>
      </w:pPr>
      <w:r>
        <w:rPr>
          <w:rFonts w:ascii="Calibri" w:hAnsi="Calibri"/>
          <w:b/>
          <w:i w:val="0"/>
          <w:color w:val="F5A623"/>
          <w:sz w:val="16"/>
        </w:rPr>
        <w:t>// PAIN (18-30 SEC)</w:t>
      </w:r>
    </w:p>
    <w:p>
      <w:pPr>
        <w:spacing w:before="20" w:after="160"/>
        <w:ind w:left="227"/>
      </w:pPr>
      <w:r>
        <w:rPr>
          <w:rFonts w:ascii="Calibri" w:hAnsi="Calibri"/>
          <w:b w:val="0"/>
          <w:i w:val="0"/>
          <w:color w:val="1A1A1A"/>
          <w:sz w:val="22"/>
        </w:rPr>
        <w:t>E se parti dalla formazione sbagliata, tutto il resto non regge. I clienti lo sentono. Le sessioni non hanno la profondita' che dovrebbero. E la fiducia in te stesso come professionista comincia a vacillare. Non perche' il talento non ci sia — ma perche' le fondamenta non erano solide.</w:t>
      </w:r>
    </w:p>
    <w:p>
      <w:pPr>
        <w:spacing w:before="200" w:after="20"/>
      </w:pPr>
      <w:r>
        <w:rPr>
          <w:rFonts w:ascii="Calibri" w:hAnsi="Calibri"/>
          <w:b/>
          <w:i w:val="0"/>
          <w:color w:val="F5A623"/>
          <w:sz w:val="16"/>
        </w:rPr>
        <w:t>// SOLUZIONE (30-50 SEC)</w:t>
      </w:r>
    </w:p>
    <w:p>
      <w:pPr>
        <w:spacing w:before="20" w:after="160"/>
        <w:ind w:left="227"/>
      </w:pPr>
      <w:r>
        <w:rPr>
          <w:rFonts w:ascii="Calibri" w:hAnsi="Calibri"/>
          <w:b w:val="0"/>
          <w:i w:val="0"/>
          <w:color w:val="1A1A1A"/>
          <w:sz w:val="22"/>
        </w:rPr>
        <w:t>Karakter esiste da 14 anni. Ha formato piu' di 500 professionisti. E' una scuola certificata ICF. Il 26 e 27 maggio apriamo il K-Lab: due serate live e gratuite su Zoom dove esploriamo le cinque competenze del coaching serio. Incluso uno strumento scientifico che non trovi in nessun'altra scuola in Italia.</w:t>
      </w:r>
    </w:p>
    <w:p>
      <w:pPr>
        <w:spacing w:before="200" w:after="20"/>
      </w:pPr>
      <w:r>
        <w:rPr>
          <w:rFonts w:ascii="Calibri" w:hAnsi="Calibri"/>
          <w:b/>
          <w:i w:val="0"/>
          <w:color w:val="F5A623"/>
          <w:sz w:val="16"/>
        </w:rPr>
        <w:t>// CTA (50-60 SEC)</w:t>
      </w:r>
    </w:p>
    <w:p>
      <w:pPr>
        <w:spacing w:before="20" w:after="160"/>
        <w:ind w:left="227"/>
        <w:shd w:val="clear" w:color="auto" w:fill="FDF3DC"/>
      </w:pPr>
      <w:r>
        <w:rPr>
          <w:rFonts w:ascii="Calibri" w:hAnsi="Calibri"/>
          <w:b/>
          <w:i w:val="0"/>
          <w:color w:val="1E4A5C"/>
          <w:sz w:val="22"/>
        </w:rPr>
        <w:t>Partecipa al K-Lab — gratuito, senza obblighi. Il link e' qui sotto. 26 e 27 maggio, ore 20:45.</w:t>
      </w:r>
    </w:p>
    <w:p>
      <w:r>
        <w:br w:type="page"/>
      </w:r>
    </w:p>
    <w:p>
      <w:pPr>
        <w:spacing w:before="480" w:after="20"/>
        <w:shd w:val="clear" w:color="auto" w:fill="1E4A5C"/>
      </w:pPr>
      <w:r>
        <w:rPr>
          <w:rFonts w:ascii="Calibri" w:hAnsi="Calibri"/>
          <w:b/>
          <w:i w:val="0"/>
          <w:color w:val="FFFFFF"/>
          <w:sz w:val="20"/>
        </w:rPr>
        <w:t xml:space="preserve">  ANGOLO 4  </w:t>
      </w:r>
      <w:r>
        <w:rPr>
          <w:rFonts w:ascii="Calibri" w:hAnsi="Calibri"/>
          <w:b/>
          <w:i w:val="0"/>
          <w:color w:val="F5A623"/>
          <w:sz w:val="28"/>
        </w:rPr>
        <w:t xml:space="preserve">  TRASFORMAZIONE IDENTITARIA</w:t>
      </w:r>
    </w:p>
    <w:p>
      <w:pPr>
        <w:spacing w:before="0" w:after="200"/>
        <w:shd w:val="clear" w:color="auto" w:fill="1E4A5C"/>
      </w:pPr>
      <w:r>
        <w:rPr>
          <w:rFonts w:ascii="Calibri" w:hAnsi="Calibri"/>
          <w:b w:val="0"/>
          <w:i w:val="0"/>
          <w:color w:val="FFFFFF"/>
          <w:sz w:val="20"/>
        </w:rPr>
        <w:t xml:space="preserve">  Leva: riconoscimento professionale. Target: chi aiuta gia' le persone ma non si sente un professionista.</w:t>
      </w:r>
    </w:p>
    <w:p>
      <w:pPr>
        <w:spacing w:before="360" w:after="40"/>
        <w:shd w:val="clear" w:color="auto" w:fill="F5A623"/>
      </w:pPr>
      <w:r>
        <w:rPr>
          <w:rFonts w:ascii="Calibri" w:hAnsi="Calibri"/>
          <w:b/>
          <w:i w:val="0"/>
          <w:color w:val="FFFFFF"/>
          <w:sz w:val="22"/>
        </w:rPr>
        <w:t xml:space="preserve">  SCRIPT 4A  </w:t>
      </w:r>
      <w:r>
        <w:rPr>
          <w:rFonts w:ascii="Calibri" w:hAnsi="Calibri"/>
          <w:b w:val="0"/>
          <w:i w:val="0"/>
          <w:color w:val="1A1A1A"/>
          <w:sz w:val="18"/>
        </w:rPr>
        <w:t xml:space="preserve">  60 sec | Reel / Video Ad | Speaker autorevole, ritmo deciso</w:t>
      </w:r>
    </w:p>
    <w:p>
      <w:pPr>
        <w:spacing w:before="200" w:after="20"/>
      </w:pPr>
      <w:r>
        <w:rPr>
          <w:rFonts w:ascii="Calibri" w:hAnsi="Calibri"/>
          <w:b/>
          <w:i w:val="0"/>
          <w:color w:val="F5A623"/>
          <w:sz w:val="16"/>
        </w:rPr>
        <w:t>// HOOK (0-4 SEC) — [TESTO A SCHERMO: 'ESSERE BRAVI CON LE PERSONE NON BASTA.']</w:t>
      </w:r>
    </w:p>
    <w:p>
      <w:pPr>
        <w:spacing w:before="20" w:after="160"/>
        <w:ind w:left="227"/>
      </w:pPr>
      <w:r>
        <w:rPr>
          <w:rFonts w:ascii="Calibri" w:hAnsi="Calibri"/>
          <w:b w:val="0"/>
          <w:i w:val="0"/>
          <w:color w:val="1A1A1A"/>
          <w:sz w:val="22"/>
        </w:rPr>
        <w:t>C'e' una differenza enorme tra essere bravi con le persone e avere le competenze per fare il coach professionista. E non e' una questione di talento.</w:t>
      </w:r>
    </w:p>
    <w:p>
      <w:pPr>
        <w:spacing w:before="200" w:after="20"/>
      </w:pPr>
      <w:r>
        <w:rPr>
          <w:rFonts w:ascii="Calibri" w:hAnsi="Calibri"/>
          <w:b/>
          <w:i w:val="0"/>
          <w:color w:val="F5A623"/>
          <w:sz w:val="16"/>
        </w:rPr>
        <w:t>// BRIDGE (4-15 SEC)</w:t>
      </w:r>
    </w:p>
    <w:p>
      <w:pPr>
        <w:spacing w:before="20" w:after="160"/>
        <w:ind w:left="227"/>
      </w:pPr>
      <w:r>
        <w:rPr>
          <w:rFonts w:ascii="Calibri" w:hAnsi="Calibri"/>
          <w:b w:val="0"/>
          <w:i w:val="0"/>
          <w:color w:val="1A1A1A"/>
          <w:sz w:val="22"/>
        </w:rPr>
        <w:t>Il talento ce l'hai. Lo vedi ogni giorno — le persone ti cercano, si aprono, ti raccontano cose che non raccontano a nessun altro. Ma senza una struttura precisa quel talento rimane un dono personale. Non scala, non si replica, non diventa qualcosa che puoi offrire in modo professionale.</w:t>
      </w:r>
    </w:p>
    <w:p>
      <w:pPr>
        <w:spacing w:before="200" w:after="20"/>
      </w:pPr>
      <w:r>
        <w:rPr>
          <w:rFonts w:ascii="Calibri" w:hAnsi="Calibri"/>
          <w:b/>
          <w:i w:val="0"/>
          <w:color w:val="F5A623"/>
          <w:sz w:val="16"/>
        </w:rPr>
        <w:t>// PAIN (15-27 SEC)</w:t>
      </w:r>
    </w:p>
    <w:p>
      <w:pPr>
        <w:spacing w:before="20" w:after="160"/>
        <w:ind w:left="227"/>
      </w:pPr>
      <w:r>
        <w:rPr>
          <w:rFonts w:ascii="Calibri" w:hAnsi="Calibri"/>
          <w:b w:val="0"/>
          <w:i w:val="0"/>
          <w:color w:val="1A1A1A"/>
          <w:sz w:val="22"/>
        </w:rPr>
        <w:t>E nel frattempo continui ad aiutare le persone gratuitamente, o quasi. Senza sapere esattamente perche' funziona. Senza poter dire: questo e' il mio metodo, questo e' quello che posso offrirti. Quella mancanza di chiarezza ha un costo. Professionale e personale.</w:t>
      </w:r>
    </w:p>
    <w:p>
      <w:pPr>
        <w:spacing w:before="200" w:after="20"/>
      </w:pPr>
      <w:r>
        <w:rPr>
          <w:rFonts w:ascii="Calibri" w:hAnsi="Calibri"/>
          <w:b/>
          <w:i w:val="0"/>
          <w:color w:val="F5A623"/>
          <w:sz w:val="16"/>
        </w:rPr>
        <w:t>// SOLUZIONE (27-49 SEC)</w:t>
      </w:r>
    </w:p>
    <w:p>
      <w:pPr>
        <w:spacing w:before="20" w:after="160"/>
        <w:ind w:left="227"/>
      </w:pPr>
      <w:r>
        <w:rPr>
          <w:rFonts w:ascii="Calibri" w:hAnsi="Calibri"/>
          <w:b w:val="0"/>
          <w:i w:val="0"/>
          <w:color w:val="1A1A1A"/>
          <w:sz w:val="22"/>
        </w:rPr>
        <w:t>Il 26 e 27 maggio, con Marco e Alessandra di Karakter, esploriamo le cinque competenze che fanno quella differenza. Due serate live e gratuite su Zoom. Non ti promettiamo di cambiarti in due serate. Ti promettiamo di mostrarti esattamente la strada.</w:t>
      </w:r>
    </w:p>
    <w:p>
      <w:pPr>
        <w:spacing w:before="200" w:after="20"/>
      </w:pPr>
      <w:r>
        <w:rPr>
          <w:rFonts w:ascii="Calibri" w:hAnsi="Calibri"/>
          <w:b/>
          <w:i w:val="0"/>
          <w:color w:val="F5A623"/>
          <w:sz w:val="16"/>
        </w:rPr>
        <w:t>// CTA (49-60 SEC)</w:t>
      </w:r>
    </w:p>
    <w:p>
      <w:pPr>
        <w:spacing w:before="20" w:after="160"/>
        <w:ind w:left="227"/>
        <w:shd w:val="clear" w:color="auto" w:fill="FDF3DC"/>
      </w:pPr>
      <w:r>
        <w:rPr>
          <w:rFonts w:ascii="Calibri" w:hAnsi="Calibri"/>
          <w:b/>
          <w:i w:val="0"/>
          <w:color w:val="1E4A5C"/>
          <w:sz w:val="22"/>
        </w:rPr>
        <w:t>Blocca il tuo posto gratuitamente — 26 e 27 maggio, ore 20:45. Il link e' qui sotto. Non rimandare.</w:t>
      </w:r>
    </w:p>
    <w:p>
      <w:pPr>
        <w:spacing w:before="120" w:after="120"/>
      </w:pPr>
      <w:r>
        <w:rPr>
          <w:color w:val="CCCCCC"/>
          <w:sz w:val="18"/>
        </w:rPr>
        <w:t>──────────────────────────────────────────────────────────────────────────</w:t>
      </w:r>
    </w:p>
    <w:p>
      <w:pPr>
        <w:spacing w:before="360" w:after="40"/>
        <w:shd w:val="clear" w:color="auto" w:fill="F5A623"/>
      </w:pPr>
      <w:r>
        <w:rPr>
          <w:rFonts w:ascii="Calibri" w:hAnsi="Calibri"/>
          <w:b/>
          <w:i w:val="0"/>
          <w:color w:val="FFFFFF"/>
          <w:sz w:val="22"/>
        </w:rPr>
        <w:t xml:space="preserve">  SCRIPT 4B  </w:t>
      </w:r>
      <w:r>
        <w:rPr>
          <w:rFonts w:ascii="Calibri" w:hAnsi="Calibri"/>
          <w:b w:val="0"/>
          <w:i w:val="0"/>
          <w:color w:val="1A1A1A"/>
          <w:sz w:val="18"/>
        </w:rPr>
        <w:t xml:space="preserve">  55 sec | Organico / Reel empatico | Speaker intimo, riconoscimento diretto</w:t>
      </w:r>
    </w:p>
    <w:p>
      <w:pPr>
        <w:spacing w:before="200" w:after="20"/>
      </w:pPr>
      <w:r>
        <w:rPr>
          <w:rFonts w:ascii="Calibri" w:hAnsi="Calibri"/>
          <w:b/>
          <w:i w:val="0"/>
          <w:color w:val="F5A623"/>
          <w:sz w:val="16"/>
        </w:rPr>
        <w:t>// HOOK (0-5 SEC) — [TESTO A SCHERMO: 'STAI GIA' FACENDO COACHING. SOLO CHE NON LO SAI.']</w:t>
      </w:r>
    </w:p>
    <w:p>
      <w:pPr>
        <w:spacing w:before="20" w:after="160"/>
        <w:ind w:left="227"/>
      </w:pPr>
      <w:r>
        <w:rPr>
          <w:rFonts w:ascii="Calibri" w:hAnsi="Calibri"/>
          <w:b w:val="0"/>
          <w:i w:val="0"/>
          <w:color w:val="1A1A1A"/>
          <w:sz w:val="22"/>
        </w:rPr>
        <w:t>Ogni volta che qualcuno viene da te per un consiglio, stai gia' facendo coaching. Solo che senza una struttura non puoi chiamarlo cosi'. E senza poterlo chiamare cosi', non puoi farne una professione.</w:t>
      </w:r>
    </w:p>
    <w:p>
      <w:pPr>
        <w:spacing w:before="200" w:after="20"/>
      </w:pPr>
      <w:r>
        <w:rPr>
          <w:rFonts w:ascii="Calibri" w:hAnsi="Calibri"/>
          <w:b/>
          <w:i w:val="0"/>
          <w:color w:val="F5A623"/>
          <w:sz w:val="16"/>
        </w:rPr>
        <w:t>// BRIDGE (5-16 SEC)</w:t>
      </w:r>
    </w:p>
    <w:p>
      <w:pPr>
        <w:spacing w:before="20" w:after="160"/>
        <w:ind w:left="227"/>
      </w:pPr>
      <w:r>
        <w:rPr>
          <w:rFonts w:ascii="Calibri" w:hAnsi="Calibri"/>
          <w:b w:val="0"/>
          <w:i w:val="0"/>
          <w:color w:val="1A1A1A"/>
          <w:sz w:val="22"/>
        </w:rPr>
        <w:t>Lo riconosci? Le persone ti cercano. Si aprono. Ti parlano di cose che non dicono a nessun altro. Tu le aiuti — spesso in modo genuinamente efficace. Ma non sai esattamente perche' funziona, ne' come replicarlo in modo professionale.</w:t>
      </w:r>
    </w:p>
    <w:p>
      <w:pPr>
        <w:spacing w:before="200" w:after="20"/>
      </w:pPr>
      <w:r>
        <w:rPr>
          <w:rFonts w:ascii="Calibri" w:hAnsi="Calibri"/>
          <w:b/>
          <w:i w:val="0"/>
          <w:color w:val="F5A623"/>
          <w:sz w:val="16"/>
        </w:rPr>
        <w:t>// PAIN (16-27 SEC)</w:t>
      </w:r>
    </w:p>
    <w:p>
      <w:pPr>
        <w:spacing w:before="20" w:after="160"/>
        <w:ind w:left="227"/>
      </w:pPr>
      <w:r>
        <w:rPr>
          <w:rFonts w:ascii="Calibri" w:hAnsi="Calibri"/>
          <w:b w:val="0"/>
          <w:i w:val="0"/>
          <w:color w:val="1A1A1A"/>
          <w:sz w:val="22"/>
        </w:rPr>
        <w:t>E questa incertezza pesa. Senti che potresti fare di piu', aiutare piu' persone, costruire qualcosa di serio. Ma senza le competenze giuste non sai da dove si comincia. E ogni corso che guardi online sembra uguale agli altri.</w:t>
      </w:r>
    </w:p>
    <w:p>
      <w:pPr>
        <w:spacing w:before="200" w:after="20"/>
      </w:pPr>
      <w:r>
        <w:rPr>
          <w:rFonts w:ascii="Calibri" w:hAnsi="Calibri"/>
          <w:b/>
          <w:i w:val="0"/>
          <w:color w:val="F5A623"/>
          <w:sz w:val="16"/>
        </w:rPr>
        <w:t>// SOLUZIONE (27-46 SEC)</w:t>
      </w:r>
    </w:p>
    <w:p>
      <w:pPr>
        <w:spacing w:before="20" w:after="160"/>
        <w:ind w:left="227"/>
      </w:pPr>
      <w:r>
        <w:rPr>
          <w:rFonts w:ascii="Calibri" w:hAnsi="Calibri"/>
          <w:b w:val="0"/>
          <w:i w:val="0"/>
          <w:color w:val="1A1A1A"/>
          <w:sz w:val="22"/>
        </w:rPr>
        <w:t>Karakter ha accompagnato piu' di 500 persone esattamente in questo passaggio. Il 26 e 27 maggio apriamo il K-Lab: due serate live e gratuite su Zoom dove il coaching smette di essere un'idea vaga. Cinque competenze, un esercizio pratico nella prima serata, e la chiarezza su cosa significa formarsi davvero.</w:t>
      </w:r>
    </w:p>
    <w:p>
      <w:pPr>
        <w:spacing w:before="200" w:after="20"/>
      </w:pPr>
      <w:r>
        <w:rPr>
          <w:rFonts w:ascii="Calibri" w:hAnsi="Calibri"/>
          <w:b/>
          <w:i w:val="0"/>
          <w:color w:val="F5A623"/>
          <w:sz w:val="16"/>
        </w:rPr>
        <w:t>// CTA (46-55 SEC)</w:t>
      </w:r>
    </w:p>
    <w:p>
      <w:pPr>
        <w:spacing w:before="20" w:after="160"/>
        <w:ind w:left="227"/>
        <w:shd w:val="clear" w:color="auto" w:fill="FDF3DC"/>
      </w:pPr>
      <w:r>
        <w:rPr>
          <w:rFonts w:ascii="Calibri" w:hAnsi="Calibri"/>
          <w:b/>
          <w:i w:val="0"/>
          <w:color w:val="1E4A5C"/>
          <w:sz w:val="22"/>
        </w:rPr>
        <w:t>Partecipa al K-Lab — 26 e 27 maggio, ore 20:45. E' gratuito, i posti sono limitati. Il link e' qui sotto.</w:t>
      </w:r>
    </w:p>
    <w:p>
      <w:r>
        <w:br w:type="page"/>
      </w:r>
    </w:p>
    <w:p>
      <w:pPr>
        <w:spacing w:before="480" w:after="20"/>
        <w:shd w:val="clear" w:color="auto" w:fill="1E4A5C"/>
      </w:pPr>
      <w:r>
        <w:rPr>
          <w:rFonts w:ascii="Calibri" w:hAnsi="Calibri"/>
          <w:b/>
          <w:i w:val="0"/>
          <w:color w:val="FFFFFF"/>
          <w:sz w:val="20"/>
        </w:rPr>
        <w:t xml:space="preserve">  ANGOLO 5  </w:t>
      </w:r>
      <w:r>
        <w:rPr>
          <w:rFonts w:ascii="Calibri" w:hAnsi="Calibri"/>
          <w:b/>
          <w:i w:val="0"/>
          <w:color w:val="F5A623"/>
          <w:sz w:val="28"/>
        </w:rPr>
        <w:t xml:space="preserve">  AUTORITA' E METODO UNICO</w:t>
      </w:r>
    </w:p>
    <w:p>
      <w:pPr>
        <w:spacing w:before="0" w:after="200"/>
        <w:shd w:val="clear" w:color="auto" w:fill="1E4A5C"/>
      </w:pPr>
      <w:r>
        <w:rPr>
          <w:rFonts w:ascii="Calibri" w:hAnsi="Calibri"/>
          <w:b w:val="0"/>
          <w:i w:val="0"/>
          <w:color w:val="FFFFFF"/>
          <w:sz w:val="20"/>
        </w:rPr>
        <w:t xml:space="preserve">  Leva: credibilita' e unicita' del Test Reiss. Target: chi sta valutando piu' scuole di coaching e vuole capire perche' Karakter e' diversa.</w:t>
      </w:r>
    </w:p>
    <w:p>
      <w:pPr>
        <w:spacing w:before="360" w:after="40"/>
        <w:shd w:val="clear" w:color="auto" w:fill="F5A623"/>
      </w:pPr>
      <w:r>
        <w:rPr>
          <w:rFonts w:ascii="Calibri" w:hAnsi="Calibri"/>
          <w:b/>
          <w:i w:val="0"/>
          <w:color w:val="FFFFFF"/>
          <w:sz w:val="22"/>
        </w:rPr>
        <w:t xml:space="preserve">  SCRIPT 5A  </w:t>
      </w:r>
      <w:r>
        <w:rPr>
          <w:rFonts w:ascii="Calibri" w:hAnsi="Calibri"/>
          <w:b w:val="0"/>
          <w:i w:val="0"/>
          <w:color w:val="1A1A1A"/>
          <w:sz w:val="18"/>
        </w:rPr>
        <w:t xml:space="preserve">  62 sec | Video Ad Meta / LinkedIn | Tono istituzionale e caldo</w:t>
      </w:r>
    </w:p>
    <w:p>
      <w:pPr>
        <w:spacing w:before="200" w:after="20"/>
      </w:pPr>
      <w:r>
        <w:rPr>
          <w:rFonts w:ascii="Calibri" w:hAnsi="Calibri"/>
          <w:b/>
          <w:i w:val="0"/>
          <w:color w:val="F5A623"/>
          <w:sz w:val="16"/>
        </w:rPr>
        <w:t>// HOOK (0-5 SEC) — [TESTO A SCHERMO: '500 COACH FORMATI. 14 ANNI. UNA COSA IN COMUNE.']</w:t>
      </w:r>
    </w:p>
    <w:p>
      <w:pPr>
        <w:spacing w:before="20" w:after="160"/>
        <w:ind w:left="227"/>
      </w:pPr>
      <w:r>
        <w:rPr>
          <w:rFonts w:ascii="Calibri" w:hAnsi="Calibri"/>
          <w:b w:val="0"/>
          <w:i w:val="0"/>
          <w:color w:val="1A1A1A"/>
          <w:sz w:val="22"/>
        </w:rPr>
        <w:t>Piu' di 500 persone hanno trasformato le loro capacita' in una professione attraverso Karakter. Venivano da percorsi completamente diversi — manager, insegnanti, psicologi, imprenditori. Quello che avevano in comune, quando hanno iniziato, era una cosa sola.</w:t>
      </w:r>
    </w:p>
    <w:p>
      <w:pPr>
        <w:spacing w:before="200" w:after="20"/>
      </w:pPr>
      <w:r>
        <w:rPr>
          <w:rFonts w:ascii="Calibri" w:hAnsi="Calibri"/>
          <w:b/>
          <w:i w:val="0"/>
          <w:color w:val="F5A623"/>
          <w:sz w:val="16"/>
        </w:rPr>
        <w:t>// BRIDGE (5-16 SEC)</w:t>
      </w:r>
    </w:p>
    <w:p>
      <w:pPr>
        <w:spacing w:before="20" w:after="160"/>
        <w:ind w:left="227"/>
      </w:pPr>
      <w:r>
        <w:rPr>
          <w:rFonts w:ascii="Calibri" w:hAnsi="Calibri"/>
          <w:b w:val="0"/>
          <w:i w:val="0"/>
          <w:color w:val="1A1A1A"/>
          <w:sz w:val="22"/>
        </w:rPr>
        <w:t>Non erano esperti di coaching. Non avevano un piano preciso. Sentivano solo che le loro capacita' con le persone meritavano qualcosa di piu'. E volevano farlo nel modo serio — con un metodo che reggesse nel tempo.</w:t>
      </w:r>
    </w:p>
    <w:p>
      <w:pPr>
        <w:spacing w:before="200" w:after="20"/>
      </w:pPr>
      <w:r>
        <w:rPr>
          <w:rFonts w:ascii="Calibri" w:hAnsi="Calibri"/>
          <w:b/>
          <w:i w:val="0"/>
          <w:color w:val="F5A623"/>
          <w:sz w:val="16"/>
        </w:rPr>
        <w:t>// PAIN (16-28 SEC)</w:t>
      </w:r>
    </w:p>
    <w:p>
      <w:pPr>
        <w:spacing w:before="20" w:after="160"/>
        <w:ind w:left="227"/>
      </w:pPr>
      <w:r>
        <w:rPr>
          <w:rFonts w:ascii="Calibri" w:hAnsi="Calibri"/>
          <w:b w:val="0"/>
          <w:i w:val="0"/>
          <w:color w:val="1A1A1A"/>
          <w:sz w:val="22"/>
        </w:rPr>
        <w:t>Il problema che si trovavano davanti era sempre lo stesso: il mercato e' pieno di proposte, ma capire quale formazione vale davvero richiede tempo e la capacita' di distinguere la sostanza dalla superficie. Molti avevano gia' fatto esperienze deludenti. Corsi che promettevano molto e davano poco.</w:t>
      </w:r>
    </w:p>
    <w:p>
      <w:pPr>
        <w:spacing w:before="200" w:after="20"/>
      </w:pPr>
      <w:r>
        <w:rPr>
          <w:rFonts w:ascii="Calibri" w:hAnsi="Calibri"/>
          <w:b/>
          <w:i w:val="0"/>
          <w:color w:val="F5A623"/>
          <w:sz w:val="16"/>
        </w:rPr>
        <w:t>// SOLUZIONE (28-51 SEC)</w:t>
      </w:r>
    </w:p>
    <w:p>
      <w:pPr>
        <w:spacing w:before="20" w:after="160"/>
        <w:ind w:left="227"/>
      </w:pPr>
      <w:r>
        <w:rPr>
          <w:rFonts w:ascii="Calibri" w:hAnsi="Calibri"/>
          <w:b w:val="0"/>
          <w:i w:val="0"/>
          <w:color w:val="1A1A1A"/>
          <w:sz w:val="22"/>
        </w:rPr>
        <w:t>Karakter fa questo da 14 anni, e' certificata ICF, e ha integrato nel percorso uno strumento scientifico unico in Italia: il Test Reiss Motivation Profile — sedici motivazioni fondamentali, non quattro colori, non categorie semplificate. Il 26 e 27 maggio apriamo il K-Lab: due serate live e gratuite per mostrarti come funziona dall'interno.</w:t>
      </w:r>
    </w:p>
    <w:p>
      <w:pPr>
        <w:spacing w:before="200" w:after="20"/>
      </w:pPr>
      <w:r>
        <w:rPr>
          <w:rFonts w:ascii="Calibri" w:hAnsi="Calibri"/>
          <w:b/>
          <w:i w:val="0"/>
          <w:color w:val="F5A623"/>
          <w:sz w:val="16"/>
        </w:rPr>
        <w:t>// CTA (51-62 SEC)</w:t>
      </w:r>
    </w:p>
    <w:p>
      <w:pPr>
        <w:spacing w:before="20" w:after="160"/>
        <w:ind w:left="227"/>
        <w:shd w:val="clear" w:color="auto" w:fill="FDF3DC"/>
      </w:pPr>
      <w:r>
        <w:rPr>
          <w:rFonts w:ascii="Calibri" w:hAnsi="Calibri"/>
          <w:b/>
          <w:i w:val="0"/>
          <w:color w:val="1E4A5C"/>
          <w:sz w:val="22"/>
        </w:rPr>
        <w:t>Blocca il tuo posto gratuitamente — 26 e 27 maggio, ore 20:45. Prima di qualsiasi decisione, vieni a vedere. Il link e' qui sotto.</w:t>
      </w:r>
    </w:p>
    <w:p>
      <w:pPr>
        <w:spacing w:before="120" w:after="120"/>
      </w:pPr>
      <w:r>
        <w:rPr>
          <w:color w:val="CCCCCC"/>
          <w:sz w:val="18"/>
        </w:rPr>
        <w:t>──────────────────────────────────────────────────────────────────────────</w:t>
      </w:r>
    </w:p>
    <w:p>
      <w:pPr>
        <w:spacing w:before="360" w:after="40"/>
        <w:shd w:val="clear" w:color="auto" w:fill="F5A623"/>
      </w:pPr>
      <w:r>
        <w:rPr>
          <w:rFonts w:ascii="Calibri" w:hAnsi="Calibri"/>
          <w:b/>
          <w:i w:val="0"/>
          <w:color w:val="FFFFFF"/>
          <w:sz w:val="22"/>
        </w:rPr>
        <w:t xml:space="preserve">  SCRIPT 5B  </w:t>
      </w:r>
      <w:r>
        <w:rPr>
          <w:rFonts w:ascii="Calibri" w:hAnsi="Calibri"/>
          <w:b w:val="0"/>
          <w:i w:val="0"/>
          <w:color w:val="1A1A1A"/>
          <w:sz w:val="18"/>
        </w:rPr>
        <w:t xml:space="preserve">  60 sec | Organico / Reel valoriale | Focus sul metodo Reiss</w:t>
      </w:r>
    </w:p>
    <w:p>
      <w:pPr>
        <w:spacing w:before="200" w:after="20"/>
      </w:pPr>
      <w:r>
        <w:rPr>
          <w:rFonts w:ascii="Calibri" w:hAnsi="Calibri"/>
          <w:b/>
          <w:i w:val="0"/>
          <w:color w:val="F5A623"/>
          <w:sz w:val="16"/>
        </w:rPr>
        <w:t>// HOOK (0-5 SEC) — [TESTO A SCHERMO: 'QUANTE CASELLE DI PERSONALITA' HAI GIA' COMPILATO?']</w:t>
      </w:r>
    </w:p>
    <w:p>
      <w:pPr>
        <w:spacing w:before="20" w:after="160"/>
        <w:ind w:left="227"/>
      </w:pPr>
      <w:r>
        <w:rPr>
          <w:rFonts w:ascii="Calibri" w:hAnsi="Calibri"/>
          <w:b w:val="0"/>
          <w:i w:val="0"/>
          <w:color w:val="1A1A1A"/>
          <w:sz w:val="22"/>
        </w:rPr>
        <w:t>Quante volte hai fatto un test di personalita'? Rosso, blu, giallo, verde. Oppure quattro lettere. E quante volte ti sei sentito davvero compreso da quei risultati?</w:t>
      </w:r>
    </w:p>
    <w:p>
      <w:pPr>
        <w:spacing w:before="200" w:after="20"/>
      </w:pPr>
      <w:r>
        <w:rPr>
          <w:rFonts w:ascii="Calibri" w:hAnsi="Calibri"/>
          <w:b/>
          <w:i w:val="0"/>
          <w:color w:val="F5A623"/>
          <w:sz w:val="16"/>
        </w:rPr>
        <w:t>// BRIDGE (5-17 SEC)</w:t>
      </w:r>
    </w:p>
    <w:p>
      <w:pPr>
        <w:spacing w:before="20" w:after="160"/>
        <w:ind w:left="227"/>
      </w:pPr>
      <w:r>
        <w:rPr>
          <w:rFonts w:ascii="Calibri" w:hAnsi="Calibri"/>
          <w:b w:val="0"/>
          <w:i w:val="0"/>
          <w:color w:val="1A1A1A"/>
          <w:sz w:val="22"/>
        </w:rPr>
        <w:t>Il problema dei test che semplificano e' che le persone non si riducono a quattro categorie. E un coach che usa quegli strumenti lavora sempre con una mappa incompleta. Karakter ha scelto qualcosa di diverso fin dall'inizio: il Test Reiss Motivation Profile, sedici motivazioni fondamentali, costruito su oltre trent'anni di ricerca. Unica scuola in Italia a integrarlo nella formazione dei coach.</w:t>
      </w:r>
    </w:p>
    <w:p>
      <w:pPr>
        <w:spacing w:before="200" w:after="20"/>
      </w:pPr>
      <w:r>
        <w:rPr>
          <w:rFonts w:ascii="Calibri" w:hAnsi="Calibri"/>
          <w:b/>
          <w:i w:val="0"/>
          <w:color w:val="F5A623"/>
          <w:sz w:val="16"/>
        </w:rPr>
        <w:t>// PAIN (17-28 SEC)</w:t>
      </w:r>
    </w:p>
    <w:p>
      <w:pPr>
        <w:spacing w:before="20" w:after="160"/>
        <w:ind w:left="227"/>
      </w:pPr>
      <w:r>
        <w:rPr>
          <w:rFonts w:ascii="Calibri" w:hAnsi="Calibri"/>
          <w:b w:val="0"/>
          <w:i w:val="0"/>
          <w:color w:val="1A1A1A"/>
          <w:sz w:val="22"/>
        </w:rPr>
        <w:t>Senza questa profondita' il coaching diventa meccanico. Applichi schemi, ripeti tecniche. Ma non riesci davvero a leggere cosa muove la persona che hai davanti. E quella mancanza si sente — anche quando non sai come nominarla.</w:t>
      </w:r>
    </w:p>
    <w:p>
      <w:pPr>
        <w:spacing w:before="200" w:after="20"/>
      </w:pPr>
      <w:r>
        <w:rPr>
          <w:rFonts w:ascii="Calibri" w:hAnsi="Calibri"/>
          <w:b/>
          <w:i w:val="0"/>
          <w:color w:val="F5A623"/>
          <w:sz w:val="16"/>
        </w:rPr>
        <w:t>// SOLUZIONE (28-49 SEC)</w:t>
      </w:r>
    </w:p>
    <w:p>
      <w:pPr>
        <w:spacing w:before="20" w:after="160"/>
        <w:ind w:left="227"/>
      </w:pPr>
      <w:r>
        <w:rPr>
          <w:rFonts w:ascii="Calibri" w:hAnsi="Calibri"/>
          <w:b w:val="0"/>
          <w:i w:val="0"/>
          <w:color w:val="1A1A1A"/>
          <w:sz w:val="22"/>
        </w:rPr>
        <w:t>Il 26 e 27 maggio con Karakter esploriamo tutto questo nel K-Lab. Due serate live e gratuite su Zoom, con Marco e Alessandra. Le cinque competenze chiave, uno sguardo diretto sul metodo Reiss, e un'anteprima concreta di cosa significa formarsi nel modo giusto. Prima di qualsiasi investimento, prima di qualsiasi decisione.</w:t>
      </w:r>
    </w:p>
    <w:p>
      <w:pPr>
        <w:spacing w:before="200" w:after="20"/>
      </w:pPr>
      <w:r>
        <w:rPr>
          <w:rFonts w:ascii="Calibri" w:hAnsi="Calibri"/>
          <w:b/>
          <w:i w:val="0"/>
          <w:color w:val="F5A623"/>
          <w:sz w:val="16"/>
        </w:rPr>
        <w:t>// CTA (49-60 SEC)</w:t>
      </w:r>
    </w:p>
    <w:p>
      <w:pPr>
        <w:spacing w:before="20" w:after="160"/>
        <w:ind w:left="227"/>
        <w:shd w:val="clear" w:color="auto" w:fill="FDF3DC"/>
      </w:pPr>
      <w:r>
        <w:rPr>
          <w:rFonts w:ascii="Calibri" w:hAnsi="Calibri"/>
          <w:b/>
          <w:i w:val="0"/>
          <w:color w:val="1E4A5C"/>
          <w:sz w:val="22"/>
        </w:rPr>
        <w:t>Partecipa al K-Lab — 26 e 27 maggio, ore 20:45. Gratuito, posti limitati. Il link e' qui sotto.</w:t>
      </w:r>
    </w:p>
    <w:p>
      <w:r>
        <w:br w:type="page"/>
      </w:r>
    </w:p>
    <w:p>
      <w:pPr>
        <w:spacing w:before="0" w:after="100"/>
        <w:jc w:val="left"/>
      </w:pPr>
      <w:r>
        <w:rPr>
          <w:rFonts w:ascii="Calibri" w:hAnsi="Calibri"/>
          <w:b/>
          <w:i w:val="0"/>
          <w:color w:val="1E4A5C"/>
          <w:sz w:val="28"/>
        </w:rPr>
        <w:t>Note tecniche per la produzione</w:t>
      </w:r>
    </w:p>
    <w:p>
      <w:pPr>
        <w:spacing w:before="160" w:after="40"/>
        <w:jc w:val="left"/>
      </w:pPr>
      <w:r>
        <w:rPr>
          <w:rFonts w:ascii="Calibri" w:hAnsi="Calibri"/>
          <w:b/>
          <w:i w:val="0"/>
          <w:color w:val="1E4A5C"/>
          <w:sz w:val="22"/>
        </w:rPr>
        <w:t>FORMATO</w:t>
      </w:r>
    </w:p>
    <w:p>
      <w:pPr>
        <w:spacing w:before="60" w:after="80"/>
        <w:jc w:val="left"/>
      </w:pPr>
      <w:r>
        <w:rPr>
          <w:rFonts w:ascii="Calibri" w:hAnsi="Calibri"/>
          <w:b w:val="0"/>
          <w:i w:val="0"/>
          <w:color w:val="1A1A1A"/>
          <w:sz w:val="22"/>
        </w:rPr>
        <w:t>9:16 verticale per Reels, Stories, TikTok. 1:1 quadrato come variante per feed. Sottotitoli obbligatori — la grande maggioranza dei video su Instagram e Facebook viene consumata senza audio.</w:t>
      </w:r>
    </w:p>
    <w:p>
      <w:pPr>
        <w:spacing w:before="160" w:after="40"/>
        <w:jc w:val="left"/>
      </w:pPr>
      <w:r>
        <w:rPr>
          <w:rFonts w:ascii="Calibri" w:hAnsi="Calibri"/>
          <w:b/>
          <w:i w:val="0"/>
          <w:color w:val="1E4A5C"/>
          <w:sz w:val="22"/>
        </w:rPr>
        <w:t>SPEAKER</w:t>
      </w:r>
    </w:p>
    <w:p>
      <w:pPr>
        <w:spacing w:before="60" w:after="80"/>
        <w:jc w:val="left"/>
      </w:pPr>
      <w:r>
        <w:rPr>
          <w:rFonts w:ascii="Calibri" w:hAnsi="Calibri"/>
          <w:b w:val="0"/>
          <w:i w:val="0"/>
          <w:color w:val="1A1A1A"/>
          <w:sz w:val="22"/>
        </w:rPr>
        <w:t>Marco per gli angoli di autorita' e demistificazione (3, 5). Alessandra per gli angoli empatici e identitari (1B, 4B). Entrambi possono coprire tutti gli script. Sfondo pulito — studio, libreria, ambiente curato. Nessun effetto grafico pesante.</w:t>
      </w:r>
    </w:p>
    <w:p>
      <w:pPr>
        <w:spacing w:before="160" w:after="40"/>
        <w:jc w:val="left"/>
      </w:pPr>
      <w:r>
        <w:rPr>
          <w:rFonts w:ascii="Calibri" w:hAnsi="Calibri"/>
          <w:b/>
          <w:i w:val="0"/>
          <w:color w:val="1E4A5C"/>
          <w:sz w:val="22"/>
        </w:rPr>
        <w:t>TESTO A SCHERMO</w:t>
      </w:r>
    </w:p>
    <w:p>
      <w:pPr>
        <w:spacing w:before="60" w:after="80"/>
        <w:jc w:val="left"/>
      </w:pPr>
      <w:r>
        <w:rPr>
          <w:rFonts w:ascii="Calibri" w:hAnsi="Calibri"/>
          <w:b w:val="0"/>
          <w:i w:val="0"/>
          <w:color w:val="1A1A1A"/>
          <w:sz w:val="22"/>
        </w:rPr>
        <w:t>Il testo grafico nel primo frame ferma lo scroll prima che le parole abbiano effetto. Deve essere leggibile in meno di due secondi e creare tensione o curiosita'. Va sovrapposto al video, grande, con contrasto alto.</w:t>
      </w:r>
    </w:p>
    <w:p>
      <w:pPr>
        <w:spacing w:before="160" w:after="40"/>
        <w:jc w:val="left"/>
      </w:pPr>
      <w:r>
        <w:rPr>
          <w:rFonts w:ascii="Calibri" w:hAnsi="Calibri"/>
          <w:b/>
          <w:i w:val="0"/>
          <w:color w:val="1E4A5C"/>
          <w:sz w:val="22"/>
        </w:rPr>
        <w:t>A/B TEST CONSIGLIATI</w:t>
      </w:r>
    </w:p>
    <w:p>
      <w:pPr>
        <w:spacing w:before="60" w:after="80"/>
        <w:jc w:val="left"/>
      </w:pPr>
      <w:r>
        <w:rPr>
          <w:rFonts w:ascii="Calibri" w:hAnsi="Calibri"/>
          <w:b w:val="0"/>
          <w:i w:val="0"/>
          <w:color w:val="1A1A1A"/>
          <w:sz w:val="22"/>
        </w:rPr>
        <w:t>Testare prima gli hook — i primi 3-4 secondi determinano gran parte del costo per risultato. Angolo 2 e Angolo 4 sono i piu' adatti al cold audience Meta. Angolo 1 e' ottimale per retargeting di chi ha gia' fatto il quiz. Angoli 3 e 5 funzionano bene su LinkedIn e audience con eta' media piu' alta.</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